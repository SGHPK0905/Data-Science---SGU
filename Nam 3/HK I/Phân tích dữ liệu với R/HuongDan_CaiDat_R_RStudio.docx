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0FF0" w14:textId="77777777" w:rsidR="009E4BB7" w:rsidRPr="007A3A9C" w:rsidRDefault="009E4BB7" w:rsidP="009E4BB7">
      <w:pPr>
        <w:jc w:val="center"/>
        <w:rPr>
          <w:rFonts w:ascii="Calibri" w:hAnsi="Calibri" w:cs="Calibri"/>
          <w:b/>
          <w:bCs/>
          <w:sz w:val="44"/>
          <w:szCs w:val="44"/>
        </w:rPr>
      </w:pPr>
      <w:bookmarkStart w:id="0" w:name="_Hlk199410817"/>
      <w:bookmarkEnd w:id="0"/>
      <w:r w:rsidRPr="007A3A9C">
        <w:rPr>
          <w:rFonts w:ascii="Calibri" w:hAnsi="Calibri" w:cs="Calibri"/>
          <w:b/>
          <w:bCs/>
          <w:sz w:val="44"/>
          <w:szCs w:val="44"/>
        </w:rPr>
        <w:t>Trường Đại Học Sài Gòn - SGU</w:t>
      </w:r>
    </w:p>
    <w:p w14:paraId="3D144886" w14:textId="77777777" w:rsidR="009E4BB7" w:rsidRPr="007A3A9C" w:rsidRDefault="009E4BB7" w:rsidP="009E4BB7">
      <w:pPr>
        <w:jc w:val="center"/>
        <w:rPr>
          <w:rFonts w:ascii="Calibri" w:hAnsi="Calibri" w:cs="Calibri"/>
          <w:b/>
          <w:bCs/>
          <w:sz w:val="44"/>
          <w:szCs w:val="44"/>
        </w:rPr>
      </w:pPr>
      <w:r w:rsidRPr="007A3A9C">
        <w:rPr>
          <w:rFonts w:ascii="Calibri" w:hAnsi="Calibri" w:cs="Calibri"/>
          <w:b/>
          <w:bCs/>
          <w:sz w:val="44"/>
          <w:szCs w:val="44"/>
        </w:rPr>
        <w:t>Khoa Toán - Ứng Dụng</w:t>
      </w:r>
    </w:p>
    <w:p w14:paraId="7DB0F2CE" w14:textId="6405FC82" w:rsidR="009E4BB7" w:rsidRPr="007A3A9C" w:rsidRDefault="009E4BB7" w:rsidP="009E4BB7">
      <w:pPr>
        <w:jc w:val="center"/>
        <w:rPr>
          <w:rFonts w:ascii="Calibri" w:hAnsi="Calibri" w:cs="Calibri"/>
          <w:b/>
          <w:bCs/>
          <w:sz w:val="40"/>
          <w:szCs w:val="40"/>
        </w:rPr>
      </w:pPr>
      <w:r w:rsidRPr="007A3A9C">
        <w:rPr>
          <w:rFonts w:ascii="Calibri" w:hAnsi="Calibri" w:cs="Calibri"/>
          <w:b/>
          <w:bCs/>
          <w:noProof/>
          <w:sz w:val="40"/>
          <w:szCs w:val="40"/>
        </w:rPr>
        <w:drawing>
          <wp:inline distT="0" distB="0" distL="0" distR="0" wp14:anchorId="6B00CC79" wp14:editId="45B8F7C4">
            <wp:extent cx="3149178" cy="3162300"/>
            <wp:effectExtent l="0" t="0" r="0" b="0"/>
            <wp:docPr id="1247285376" name="Picture 4" descr="A blue circle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5376" name="Picture 4" descr="A blue circle with text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3584" cy="3166725"/>
                    </a:xfrm>
                    <a:prstGeom prst="rect">
                      <a:avLst/>
                    </a:prstGeom>
                    <a:noFill/>
                    <a:ln>
                      <a:noFill/>
                    </a:ln>
                  </pic:spPr>
                </pic:pic>
              </a:graphicData>
            </a:graphic>
          </wp:inline>
        </w:drawing>
      </w:r>
    </w:p>
    <w:p w14:paraId="085FD3E8" w14:textId="7FCDEB60" w:rsidR="009E4BB7" w:rsidRPr="009E4BB7" w:rsidRDefault="00874373" w:rsidP="009E4BB7">
      <w:pPr>
        <w:jc w:val="center"/>
        <w:rPr>
          <w:rFonts w:ascii="Times New Roman" w:hAnsi="Times New Roman" w:cs="Times New Roman"/>
          <w:b/>
          <w:bCs/>
          <w:sz w:val="44"/>
          <w:szCs w:val="44"/>
        </w:rPr>
      </w:pPr>
      <w:r>
        <w:rPr>
          <w:rFonts w:ascii="Times New Roman" w:hAnsi="Times New Roman" w:cs="Times New Roman"/>
          <w:b/>
          <w:bCs/>
          <w:sz w:val="44"/>
          <w:szCs w:val="44"/>
        </w:rPr>
        <w:t>Tiểu Luận</w:t>
      </w:r>
    </w:p>
    <w:p w14:paraId="5F51238D" w14:textId="5777F409" w:rsidR="009E4BB7" w:rsidRPr="009E4BB7" w:rsidRDefault="009E4BB7" w:rsidP="009E4BB7">
      <w:pPr>
        <w:jc w:val="center"/>
        <w:rPr>
          <w:rFonts w:ascii="Times New Roman" w:hAnsi="Times New Roman" w:cs="Times New Roman"/>
          <w:b/>
          <w:bCs/>
          <w:color w:val="FF0000"/>
          <w:sz w:val="36"/>
          <w:szCs w:val="36"/>
        </w:rPr>
      </w:pPr>
      <w:r w:rsidRPr="009E4BB7">
        <w:rPr>
          <w:rFonts w:ascii="Times New Roman" w:hAnsi="Times New Roman" w:cs="Times New Roman"/>
          <w:b/>
          <w:bCs/>
          <w:sz w:val="36"/>
          <w:szCs w:val="36"/>
        </w:rPr>
        <w:t xml:space="preserve">Bộ Môn: </w:t>
      </w:r>
      <w:r>
        <w:rPr>
          <w:rFonts w:ascii="Times New Roman" w:hAnsi="Times New Roman" w:cs="Times New Roman"/>
          <w:b/>
          <w:bCs/>
          <w:sz w:val="36"/>
          <w:szCs w:val="36"/>
        </w:rPr>
        <w:t>Phân tích dữ liệu với R</w:t>
      </w:r>
      <w:r w:rsidRPr="009E4BB7">
        <w:rPr>
          <w:rFonts w:ascii="Times New Roman" w:hAnsi="Times New Roman" w:cs="Times New Roman"/>
          <w:b/>
          <w:bCs/>
          <w:sz w:val="36"/>
          <w:szCs w:val="36"/>
        </w:rPr>
        <w:t xml:space="preserve"> </w:t>
      </w:r>
      <w:r w:rsidRPr="009E4BB7">
        <w:rPr>
          <w:rFonts w:ascii="Times New Roman" w:hAnsi="Times New Roman" w:cs="Times New Roman"/>
          <w:b/>
          <w:bCs/>
          <w:color w:val="FF0000"/>
          <w:sz w:val="36"/>
          <w:szCs w:val="36"/>
        </w:rPr>
        <w:t>(858012)</w:t>
      </w:r>
    </w:p>
    <w:p w14:paraId="46CDC1DF" w14:textId="4D9A62BB" w:rsidR="009E4BB7" w:rsidRPr="007A3A9C" w:rsidRDefault="009E4BB7" w:rsidP="009E4BB7">
      <w:pPr>
        <w:jc w:val="center"/>
        <w:rPr>
          <w:rFonts w:asciiTheme="majorHAnsi" w:hAnsiTheme="majorHAnsi" w:cstheme="majorHAnsi"/>
          <w:sz w:val="36"/>
          <w:szCs w:val="36"/>
        </w:rPr>
      </w:pPr>
      <w:r w:rsidRPr="007A3A9C">
        <w:rPr>
          <w:rFonts w:asciiTheme="majorHAnsi" w:hAnsiTheme="majorHAnsi" w:cstheme="majorHAnsi"/>
          <w:b/>
          <w:bCs/>
          <w:sz w:val="36"/>
          <w:szCs w:val="36"/>
        </w:rPr>
        <w:t>CHỦ ĐỀ:</w:t>
      </w:r>
      <w:r w:rsidRPr="007A3A9C">
        <w:rPr>
          <w:rFonts w:asciiTheme="majorHAnsi" w:hAnsiTheme="majorHAnsi" w:cstheme="majorHAnsi"/>
          <w:sz w:val="36"/>
          <w:szCs w:val="36"/>
        </w:rPr>
        <w:t xml:space="preserve"> “</w:t>
      </w:r>
      <w:r w:rsidRPr="009E4BB7">
        <w:rPr>
          <w:rFonts w:asciiTheme="majorHAnsi" w:hAnsiTheme="majorHAnsi" w:cstheme="majorHAnsi"/>
          <w:sz w:val="36"/>
          <w:szCs w:val="36"/>
        </w:rPr>
        <w:t>HƯỚNG DẪN CÀI ĐẶT R VÀ RSTUDIO</w:t>
      </w:r>
      <w:r w:rsidRPr="007A3A9C">
        <w:rPr>
          <w:rFonts w:asciiTheme="majorHAnsi" w:hAnsiTheme="majorHAnsi" w:cstheme="majorHAnsi"/>
          <w:sz w:val="36"/>
          <w:szCs w:val="36"/>
        </w:rPr>
        <w:t>”</w:t>
      </w:r>
    </w:p>
    <w:p w14:paraId="5E936632" w14:textId="5ADEC817" w:rsidR="009E4BB7" w:rsidRPr="007A3A9C" w:rsidRDefault="009E4BB7" w:rsidP="009E4BB7">
      <w:pPr>
        <w:ind w:left="2160"/>
        <w:rPr>
          <w:rFonts w:asciiTheme="majorHAnsi" w:hAnsiTheme="majorHAnsi" w:cstheme="majorHAnsi"/>
          <w:sz w:val="32"/>
          <w:szCs w:val="32"/>
        </w:rPr>
      </w:pPr>
      <w:r w:rsidRPr="007A3A9C">
        <w:rPr>
          <w:rFonts w:asciiTheme="majorHAnsi" w:hAnsiTheme="majorHAnsi" w:cstheme="majorHAnsi"/>
          <w:sz w:val="32"/>
          <w:szCs w:val="32"/>
        </w:rPr>
        <w:t xml:space="preserve">Giảng viên: </w:t>
      </w:r>
      <w:r w:rsidRPr="009E4BB7">
        <w:rPr>
          <w:rFonts w:asciiTheme="majorHAnsi" w:hAnsiTheme="majorHAnsi" w:cstheme="majorHAnsi"/>
          <w:b/>
          <w:bCs/>
          <w:sz w:val="32"/>
          <w:szCs w:val="32"/>
        </w:rPr>
        <w:t>Nguyễn Văn Huấn</w:t>
      </w:r>
    </w:p>
    <w:p w14:paraId="57C4725D" w14:textId="77777777" w:rsidR="009E4BB7" w:rsidRPr="007A3A9C" w:rsidRDefault="009E4BB7" w:rsidP="009E4BB7">
      <w:pPr>
        <w:ind w:left="2160"/>
        <w:rPr>
          <w:rFonts w:asciiTheme="majorHAnsi" w:hAnsiTheme="majorHAnsi" w:cstheme="majorHAnsi"/>
          <w:b/>
          <w:bCs/>
          <w:sz w:val="32"/>
          <w:szCs w:val="32"/>
        </w:rPr>
      </w:pPr>
      <w:r w:rsidRPr="007A3A9C">
        <w:rPr>
          <w:rFonts w:asciiTheme="majorHAnsi" w:hAnsiTheme="majorHAnsi" w:cstheme="majorHAnsi"/>
          <w:sz w:val="32"/>
          <w:szCs w:val="32"/>
        </w:rPr>
        <w:t>Sinh Viên:</w:t>
      </w:r>
      <w:r w:rsidRPr="007A3A9C">
        <w:rPr>
          <w:rFonts w:asciiTheme="majorHAnsi" w:hAnsiTheme="majorHAnsi" w:cstheme="majorHAnsi"/>
          <w:b/>
          <w:bCs/>
          <w:sz w:val="32"/>
          <w:szCs w:val="32"/>
        </w:rPr>
        <w:t xml:space="preserve"> Nguyễn Trương Cao Sơn</w:t>
      </w:r>
    </w:p>
    <w:p w14:paraId="266450B3" w14:textId="77777777" w:rsidR="009E4BB7" w:rsidRPr="007A3A9C" w:rsidRDefault="009E4BB7" w:rsidP="009E4BB7">
      <w:pPr>
        <w:ind w:left="2160"/>
        <w:rPr>
          <w:rFonts w:asciiTheme="majorHAnsi" w:hAnsiTheme="majorHAnsi" w:cstheme="majorHAnsi"/>
          <w:b/>
          <w:bCs/>
          <w:sz w:val="32"/>
          <w:szCs w:val="32"/>
        </w:rPr>
      </w:pPr>
      <w:r w:rsidRPr="007A3A9C">
        <w:rPr>
          <w:rFonts w:asciiTheme="majorHAnsi" w:hAnsiTheme="majorHAnsi" w:cstheme="majorHAnsi"/>
          <w:sz w:val="32"/>
          <w:szCs w:val="32"/>
        </w:rPr>
        <w:t>Lớp</w:t>
      </w:r>
      <w:r w:rsidRPr="007A3A9C">
        <w:rPr>
          <w:rFonts w:asciiTheme="majorHAnsi" w:hAnsiTheme="majorHAnsi" w:cstheme="majorHAnsi"/>
          <w:b/>
          <w:bCs/>
          <w:sz w:val="32"/>
          <w:szCs w:val="32"/>
        </w:rPr>
        <w:t>: DDU1231</w:t>
      </w:r>
    </w:p>
    <w:p w14:paraId="7178A09E" w14:textId="77777777" w:rsidR="009E4BB7" w:rsidRDefault="009E4BB7" w:rsidP="009E4BB7">
      <w:pPr>
        <w:jc w:val="center"/>
        <w:rPr>
          <w:rFonts w:asciiTheme="majorHAnsi" w:hAnsiTheme="majorHAnsi" w:cstheme="majorHAnsi"/>
          <w:i/>
          <w:iCs/>
          <w:sz w:val="24"/>
          <w:szCs w:val="24"/>
        </w:rPr>
      </w:pPr>
    </w:p>
    <w:p w14:paraId="3A375BB3" w14:textId="77777777" w:rsidR="00874373" w:rsidRDefault="00874373" w:rsidP="009E4BB7">
      <w:pPr>
        <w:jc w:val="center"/>
        <w:rPr>
          <w:rFonts w:asciiTheme="majorHAnsi" w:hAnsiTheme="majorHAnsi" w:cstheme="majorHAnsi"/>
          <w:i/>
          <w:iCs/>
          <w:sz w:val="24"/>
          <w:szCs w:val="24"/>
        </w:rPr>
      </w:pPr>
    </w:p>
    <w:p w14:paraId="13EAFA00" w14:textId="77777777" w:rsidR="00874373" w:rsidRPr="007A3A9C" w:rsidRDefault="00874373" w:rsidP="009E4BB7">
      <w:pPr>
        <w:jc w:val="center"/>
        <w:rPr>
          <w:rFonts w:asciiTheme="majorHAnsi" w:hAnsiTheme="majorHAnsi" w:cstheme="majorHAnsi"/>
          <w:i/>
          <w:iCs/>
          <w:sz w:val="24"/>
          <w:szCs w:val="24"/>
        </w:rPr>
      </w:pPr>
    </w:p>
    <w:p w14:paraId="2A4F2C35" w14:textId="2406D173" w:rsidR="00836F5F" w:rsidRPr="00836F5F" w:rsidRDefault="009E4BB7" w:rsidP="00836F5F">
      <w:pPr>
        <w:jc w:val="center"/>
        <w:rPr>
          <w:rFonts w:asciiTheme="majorHAnsi" w:hAnsiTheme="majorHAnsi" w:cstheme="majorHAnsi"/>
          <w:i/>
          <w:iCs/>
          <w:sz w:val="24"/>
          <w:szCs w:val="24"/>
        </w:rPr>
      </w:pPr>
      <w:r w:rsidRPr="007A3A9C">
        <w:rPr>
          <w:rFonts w:asciiTheme="majorHAnsi" w:hAnsiTheme="majorHAnsi" w:cstheme="majorHAnsi"/>
          <w:i/>
          <w:iCs/>
          <w:sz w:val="24"/>
          <w:szCs w:val="24"/>
        </w:rPr>
        <w:t>TP Hồ Chí Minh, ngày 30, tháng 5, năm 2025</w:t>
      </w:r>
    </w:p>
    <w:sdt>
      <w:sdtPr>
        <w:rPr>
          <w:rFonts w:asciiTheme="minorHAnsi" w:eastAsiaTheme="minorEastAsia" w:hAnsiTheme="minorHAnsi" w:cstheme="minorBidi"/>
          <w:b w:val="0"/>
          <w:bCs w:val="0"/>
          <w:color w:val="auto"/>
          <w:sz w:val="22"/>
          <w:szCs w:val="22"/>
        </w:rPr>
        <w:id w:val="-1796051222"/>
        <w:docPartObj>
          <w:docPartGallery w:val="Table of Contents"/>
          <w:docPartUnique/>
        </w:docPartObj>
      </w:sdtPr>
      <w:sdtEndPr>
        <w:rPr>
          <w:noProof/>
        </w:rPr>
      </w:sdtEndPr>
      <w:sdtContent>
        <w:p w14:paraId="3A5FAAD8" w14:textId="39855E59" w:rsidR="00836F5F" w:rsidRDefault="00836F5F">
          <w:pPr>
            <w:pStyle w:val="TOCHeading"/>
          </w:pPr>
          <w:r>
            <w:t>Mục Lục</w:t>
          </w:r>
        </w:p>
        <w:p w14:paraId="58923D0D" w14:textId="03679A8D" w:rsidR="00836F5F" w:rsidRDefault="00836F5F">
          <w:pPr>
            <w:pStyle w:val="TOC1"/>
            <w:tabs>
              <w:tab w:val="right" w:leader="dot" w:pos="9350"/>
            </w:tabs>
            <w:rPr>
              <w:noProof/>
              <w:kern w:val="2"/>
              <w:sz w:val="24"/>
              <w:szCs w:val="24"/>
              <w:lang w:val="vi-VN" w:eastAsia="vi-VN"/>
              <w14:ligatures w14:val="standardContextual"/>
            </w:rPr>
          </w:pPr>
          <w:r>
            <w:fldChar w:fldCharType="begin"/>
          </w:r>
          <w:r>
            <w:instrText xml:space="preserve"> TOC \o "1-4" \h \z \u </w:instrText>
          </w:r>
          <w:r>
            <w:fldChar w:fldCharType="separate"/>
          </w:r>
          <w:hyperlink w:anchor="_Toc208922317" w:history="1">
            <w:r w:rsidRPr="00332B9E">
              <w:rPr>
                <w:rStyle w:val="Hyperlink"/>
                <w:noProof/>
              </w:rPr>
              <w:t>Chương 1: Tại Sao Nên Cài Đặt R &amp; RStudio?</w:t>
            </w:r>
            <w:r>
              <w:rPr>
                <w:noProof/>
                <w:webHidden/>
              </w:rPr>
              <w:tab/>
            </w:r>
            <w:r>
              <w:rPr>
                <w:noProof/>
                <w:webHidden/>
              </w:rPr>
              <w:fldChar w:fldCharType="begin"/>
            </w:r>
            <w:r>
              <w:rPr>
                <w:noProof/>
                <w:webHidden/>
              </w:rPr>
              <w:instrText xml:space="preserve"> PAGEREF _Toc208922317 \h </w:instrText>
            </w:r>
            <w:r>
              <w:rPr>
                <w:noProof/>
                <w:webHidden/>
              </w:rPr>
            </w:r>
            <w:r>
              <w:rPr>
                <w:noProof/>
                <w:webHidden/>
              </w:rPr>
              <w:fldChar w:fldCharType="separate"/>
            </w:r>
            <w:r w:rsidR="003D49A2">
              <w:rPr>
                <w:noProof/>
                <w:webHidden/>
              </w:rPr>
              <w:t>3</w:t>
            </w:r>
            <w:r>
              <w:rPr>
                <w:noProof/>
                <w:webHidden/>
              </w:rPr>
              <w:fldChar w:fldCharType="end"/>
            </w:r>
          </w:hyperlink>
        </w:p>
        <w:p w14:paraId="7D3CFBDA" w14:textId="31FE3453" w:rsidR="00836F5F" w:rsidRDefault="00836F5F">
          <w:pPr>
            <w:pStyle w:val="TOC1"/>
            <w:tabs>
              <w:tab w:val="right" w:leader="dot" w:pos="9350"/>
            </w:tabs>
            <w:rPr>
              <w:noProof/>
              <w:kern w:val="2"/>
              <w:sz w:val="24"/>
              <w:szCs w:val="24"/>
              <w:lang w:val="vi-VN" w:eastAsia="vi-VN"/>
              <w14:ligatures w14:val="standardContextual"/>
            </w:rPr>
          </w:pPr>
          <w:hyperlink w:anchor="_Toc208922318" w:history="1">
            <w:r w:rsidRPr="00332B9E">
              <w:rPr>
                <w:rStyle w:val="Hyperlink"/>
                <w:noProof/>
              </w:rPr>
              <w:t>Chương 2: Bước 1 - Cài Đặt R (Ngôn Ngữ Lập Trình)</w:t>
            </w:r>
            <w:r>
              <w:rPr>
                <w:noProof/>
                <w:webHidden/>
              </w:rPr>
              <w:tab/>
            </w:r>
            <w:r>
              <w:rPr>
                <w:noProof/>
                <w:webHidden/>
              </w:rPr>
              <w:fldChar w:fldCharType="begin"/>
            </w:r>
            <w:r>
              <w:rPr>
                <w:noProof/>
                <w:webHidden/>
              </w:rPr>
              <w:instrText xml:space="preserve"> PAGEREF _Toc208922318 \h </w:instrText>
            </w:r>
            <w:r>
              <w:rPr>
                <w:noProof/>
                <w:webHidden/>
              </w:rPr>
            </w:r>
            <w:r>
              <w:rPr>
                <w:noProof/>
                <w:webHidden/>
              </w:rPr>
              <w:fldChar w:fldCharType="separate"/>
            </w:r>
            <w:r w:rsidR="003D49A2">
              <w:rPr>
                <w:noProof/>
                <w:webHidden/>
              </w:rPr>
              <w:t>3</w:t>
            </w:r>
            <w:r>
              <w:rPr>
                <w:noProof/>
                <w:webHidden/>
              </w:rPr>
              <w:fldChar w:fldCharType="end"/>
            </w:r>
          </w:hyperlink>
        </w:p>
        <w:p w14:paraId="2796DC1F" w14:textId="485FCBA2" w:rsidR="00836F5F" w:rsidRDefault="00836F5F">
          <w:pPr>
            <w:pStyle w:val="TOC1"/>
            <w:tabs>
              <w:tab w:val="right" w:leader="dot" w:pos="9350"/>
            </w:tabs>
            <w:rPr>
              <w:noProof/>
              <w:kern w:val="2"/>
              <w:sz w:val="24"/>
              <w:szCs w:val="24"/>
              <w:lang w:val="vi-VN" w:eastAsia="vi-VN"/>
              <w14:ligatures w14:val="standardContextual"/>
            </w:rPr>
          </w:pPr>
          <w:hyperlink w:anchor="_Toc208922319" w:history="1">
            <w:r w:rsidRPr="00332B9E">
              <w:rPr>
                <w:rStyle w:val="Hyperlink"/>
                <w:noProof/>
              </w:rPr>
              <w:t>Chương 3: Bước 2 - Cài Đặt RStudio (Môi Trường Phát Triển)</w:t>
            </w:r>
            <w:r>
              <w:rPr>
                <w:noProof/>
                <w:webHidden/>
              </w:rPr>
              <w:tab/>
            </w:r>
            <w:r>
              <w:rPr>
                <w:noProof/>
                <w:webHidden/>
              </w:rPr>
              <w:fldChar w:fldCharType="begin"/>
            </w:r>
            <w:r>
              <w:rPr>
                <w:noProof/>
                <w:webHidden/>
              </w:rPr>
              <w:instrText xml:space="preserve"> PAGEREF _Toc208922319 \h </w:instrText>
            </w:r>
            <w:r>
              <w:rPr>
                <w:noProof/>
                <w:webHidden/>
              </w:rPr>
            </w:r>
            <w:r>
              <w:rPr>
                <w:noProof/>
                <w:webHidden/>
              </w:rPr>
              <w:fldChar w:fldCharType="separate"/>
            </w:r>
            <w:r w:rsidR="003D49A2">
              <w:rPr>
                <w:noProof/>
                <w:webHidden/>
              </w:rPr>
              <w:t>6</w:t>
            </w:r>
            <w:r>
              <w:rPr>
                <w:noProof/>
                <w:webHidden/>
              </w:rPr>
              <w:fldChar w:fldCharType="end"/>
            </w:r>
          </w:hyperlink>
        </w:p>
        <w:p w14:paraId="618769E6" w14:textId="616C9600" w:rsidR="00836F5F" w:rsidRDefault="00836F5F">
          <w:pPr>
            <w:pStyle w:val="TOC1"/>
            <w:tabs>
              <w:tab w:val="right" w:leader="dot" w:pos="9350"/>
            </w:tabs>
            <w:rPr>
              <w:noProof/>
              <w:kern w:val="2"/>
              <w:sz w:val="24"/>
              <w:szCs w:val="24"/>
              <w:lang w:val="vi-VN" w:eastAsia="vi-VN"/>
              <w14:ligatures w14:val="standardContextual"/>
            </w:rPr>
          </w:pPr>
          <w:hyperlink w:anchor="_Toc208922320" w:history="1">
            <w:r w:rsidRPr="00332B9E">
              <w:rPr>
                <w:rStyle w:val="Hyperlink"/>
                <w:noProof/>
              </w:rPr>
              <w:t>Chương 4: Kiểm Tra &amp; Sử Dụng Lần Đầu</w:t>
            </w:r>
            <w:r>
              <w:rPr>
                <w:noProof/>
                <w:webHidden/>
              </w:rPr>
              <w:tab/>
            </w:r>
            <w:r>
              <w:rPr>
                <w:noProof/>
                <w:webHidden/>
              </w:rPr>
              <w:fldChar w:fldCharType="begin"/>
            </w:r>
            <w:r>
              <w:rPr>
                <w:noProof/>
                <w:webHidden/>
              </w:rPr>
              <w:instrText xml:space="preserve"> PAGEREF _Toc208922320 \h </w:instrText>
            </w:r>
            <w:r>
              <w:rPr>
                <w:noProof/>
                <w:webHidden/>
              </w:rPr>
            </w:r>
            <w:r>
              <w:rPr>
                <w:noProof/>
                <w:webHidden/>
              </w:rPr>
              <w:fldChar w:fldCharType="separate"/>
            </w:r>
            <w:r w:rsidR="003D49A2">
              <w:rPr>
                <w:noProof/>
                <w:webHidden/>
              </w:rPr>
              <w:t>7</w:t>
            </w:r>
            <w:r>
              <w:rPr>
                <w:noProof/>
                <w:webHidden/>
              </w:rPr>
              <w:fldChar w:fldCharType="end"/>
            </w:r>
          </w:hyperlink>
        </w:p>
        <w:p w14:paraId="22F69830" w14:textId="67BA2FC2" w:rsidR="00836F5F" w:rsidRDefault="00836F5F">
          <w:pPr>
            <w:pStyle w:val="TOC1"/>
            <w:tabs>
              <w:tab w:val="right" w:leader="dot" w:pos="9350"/>
            </w:tabs>
            <w:rPr>
              <w:noProof/>
              <w:kern w:val="2"/>
              <w:sz w:val="24"/>
              <w:szCs w:val="24"/>
              <w:lang w:val="vi-VN" w:eastAsia="vi-VN"/>
              <w14:ligatures w14:val="standardContextual"/>
            </w:rPr>
          </w:pPr>
          <w:hyperlink w:anchor="_Toc208922321" w:history="1">
            <w:r w:rsidRPr="00332B9E">
              <w:rPr>
                <w:rStyle w:val="Hyperlink"/>
                <w:noProof/>
              </w:rPr>
              <w:t>Chương 5: Cài Đặt Các Gói (Packages) Cần Thiết</w:t>
            </w:r>
            <w:r>
              <w:rPr>
                <w:noProof/>
                <w:webHidden/>
              </w:rPr>
              <w:tab/>
            </w:r>
            <w:r>
              <w:rPr>
                <w:noProof/>
                <w:webHidden/>
              </w:rPr>
              <w:fldChar w:fldCharType="begin"/>
            </w:r>
            <w:r>
              <w:rPr>
                <w:noProof/>
                <w:webHidden/>
              </w:rPr>
              <w:instrText xml:space="preserve"> PAGEREF _Toc208922321 \h </w:instrText>
            </w:r>
            <w:r>
              <w:rPr>
                <w:noProof/>
                <w:webHidden/>
              </w:rPr>
            </w:r>
            <w:r>
              <w:rPr>
                <w:noProof/>
                <w:webHidden/>
              </w:rPr>
              <w:fldChar w:fldCharType="separate"/>
            </w:r>
            <w:r w:rsidR="003D49A2">
              <w:rPr>
                <w:noProof/>
                <w:webHidden/>
              </w:rPr>
              <w:t>8</w:t>
            </w:r>
            <w:r>
              <w:rPr>
                <w:noProof/>
                <w:webHidden/>
              </w:rPr>
              <w:fldChar w:fldCharType="end"/>
            </w:r>
          </w:hyperlink>
        </w:p>
        <w:p w14:paraId="69393809" w14:textId="483CA1B1" w:rsidR="00836F5F" w:rsidRDefault="00836F5F">
          <w:pPr>
            <w:pStyle w:val="TOC1"/>
            <w:tabs>
              <w:tab w:val="right" w:leader="dot" w:pos="9350"/>
            </w:tabs>
            <w:rPr>
              <w:noProof/>
              <w:kern w:val="2"/>
              <w:sz w:val="24"/>
              <w:szCs w:val="24"/>
              <w:lang w:val="vi-VN" w:eastAsia="vi-VN"/>
              <w14:ligatures w14:val="standardContextual"/>
            </w:rPr>
          </w:pPr>
          <w:hyperlink w:anchor="_Toc208922322" w:history="1">
            <w:r w:rsidRPr="00332B9E">
              <w:rPr>
                <w:rStyle w:val="Hyperlink"/>
                <w:noProof/>
              </w:rPr>
              <w:t>Mẹo Vặt Cho Người Mới Bắt Đầu</w:t>
            </w:r>
            <w:r>
              <w:rPr>
                <w:noProof/>
                <w:webHidden/>
              </w:rPr>
              <w:tab/>
            </w:r>
            <w:r>
              <w:rPr>
                <w:noProof/>
                <w:webHidden/>
              </w:rPr>
              <w:fldChar w:fldCharType="begin"/>
            </w:r>
            <w:r>
              <w:rPr>
                <w:noProof/>
                <w:webHidden/>
              </w:rPr>
              <w:instrText xml:space="preserve"> PAGEREF _Toc208922322 \h </w:instrText>
            </w:r>
            <w:r>
              <w:rPr>
                <w:noProof/>
                <w:webHidden/>
              </w:rPr>
            </w:r>
            <w:r>
              <w:rPr>
                <w:noProof/>
                <w:webHidden/>
              </w:rPr>
              <w:fldChar w:fldCharType="separate"/>
            </w:r>
            <w:r w:rsidR="003D49A2">
              <w:rPr>
                <w:noProof/>
                <w:webHidden/>
              </w:rPr>
              <w:t>9</w:t>
            </w:r>
            <w:r>
              <w:rPr>
                <w:noProof/>
                <w:webHidden/>
              </w:rPr>
              <w:fldChar w:fldCharType="end"/>
            </w:r>
          </w:hyperlink>
        </w:p>
        <w:p w14:paraId="53279FDD" w14:textId="1B472558" w:rsidR="00836F5F" w:rsidRDefault="00836F5F">
          <w:pPr>
            <w:pStyle w:val="TOC1"/>
            <w:tabs>
              <w:tab w:val="right" w:leader="dot" w:pos="9350"/>
            </w:tabs>
            <w:rPr>
              <w:noProof/>
              <w:kern w:val="2"/>
              <w:sz w:val="24"/>
              <w:szCs w:val="24"/>
              <w:lang w:val="vi-VN" w:eastAsia="vi-VN"/>
              <w14:ligatures w14:val="standardContextual"/>
            </w:rPr>
          </w:pPr>
          <w:hyperlink w:anchor="_Toc208922323" w:history="1">
            <w:r w:rsidRPr="00332B9E">
              <w:rPr>
                <w:rStyle w:val="Hyperlink"/>
                <w:noProof/>
              </w:rPr>
              <w:t>Kết Luận &amp; Bước Tiếp Theo</w:t>
            </w:r>
            <w:r>
              <w:rPr>
                <w:noProof/>
                <w:webHidden/>
              </w:rPr>
              <w:tab/>
            </w:r>
            <w:r>
              <w:rPr>
                <w:noProof/>
                <w:webHidden/>
              </w:rPr>
              <w:fldChar w:fldCharType="begin"/>
            </w:r>
            <w:r>
              <w:rPr>
                <w:noProof/>
                <w:webHidden/>
              </w:rPr>
              <w:instrText xml:space="preserve"> PAGEREF _Toc208922323 \h </w:instrText>
            </w:r>
            <w:r>
              <w:rPr>
                <w:noProof/>
                <w:webHidden/>
              </w:rPr>
            </w:r>
            <w:r>
              <w:rPr>
                <w:noProof/>
                <w:webHidden/>
              </w:rPr>
              <w:fldChar w:fldCharType="separate"/>
            </w:r>
            <w:r w:rsidR="003D49A2">
              <w:rPr>
                <w:noProof/>
                <w:webHidden/>
              </w:rPr>
              <w:t>9</w:t>
            </w:r>
            <w:r>
              <w:rPr>
                <w:noProof/>
                <w:webHidden/>
              </w:rPr>
              <w:fldChar w:fldCharType="end"/>
            </w:r>
          </w:hyperlink>
        </w:p>
        <w:p w14:paraId="0C1DBF01" w14:textId="545EF6BA" w:rsidR="002E0ED0" w:rsidRDefault="00836F5F" w:rsidP="002E0ED0">
          <w:r>
            <w:fldChar w:fldCharType="end"/>
          </w:r>
        </w:p>
      </w:sdtContent>
    </w:sdt>
    <w:p w14:paraId="32BF89FA" w14:textId="77777777" w:rsidR="002E0ED0" w:rsidRDefault="002E0ED0">
      <w:pPr>
        <w:rPr>
          <w:rFonts w:asciiTheme="majorHAnsi" w:eastAsiaTheme="majorEastAsia" w:hAnsiTheme="majorHAnsi" w:cstheme="majorBidi"/>
          <w:color w:val="17365D" w:themeColor="text2" w:themeShade="BF"/>
          <w:spacing w:val="5"/>
          <w:kern w:val="28"/>
          <w:sz w:val="52"/>
          <w:szCs w:val="52"/>
        </w:rPr>
      </w:pPr>
      <w:r>
        <w:br w:type="page"/>
      </w:r>
    </w:p>
    <w:p w14:paraId="6CCA26AA" w14:textId="64DBFC3B" w:rsidR="002E0ED0" w:rsidRPr="00AA1DB0" w:rsidRDefault="00AA1DB0" w:rsidP="00AA1DB0">
      <w:pPr>
        <w:pStyle w:val="Heading1"/>
        <w:jc w:val="center"/>
        <w:rPr>
          <w:sz w:val="48"/>
          <w:szCs w:val="48"/>
          <w:u w:val="single"/>
        </w:rPr>
      </w:pPr>
      <w:bookmarkStart w:id="1" w:name="_Toc208922317"/>
      <w:r w:rsidRPr="00AA1DB0">
        <w:rPr>
          <w:sz w:val="48"/>
          <w:szCs w:val="48"/>
          <w:u w:val="single"/>
        </w:rPr>
        <w:lastRenderedPageBreak/>
        <w:t>HƯỚNG DẪN CÀI ĐẶT R VÀ RSTUDIO</w:t>
      </w:r>
    </w:p>
    <w:p w14:paraId="0AADC417" w14:textId="7461F392" w:rsidR="00BA3299" w:rsidRDefault="00574491">
      <w:pPr>
        <w:pStyle w:val="Heading1"/>
      </w:pPr>
      <w:r>
        <w:t>Chương 1: Tại Sao Nên Cài Đặt R &amp; RStudio?</w:t>
      </w:r>
      <w:bookmarkEnd w:id="1"/>
    </w:p>
    <w:p w14:paraId="7612F02A" w14:textId="77777777" w:rsidR="00123826" w:rsidRPr="006B0B4A" w:rsidRDefault="00123826" w:rsidP="00123826">
      <w:pPr>
        <w:pStyle w:val="Heading1"/>
        <w:rPr>
          <w:rFonts w:asciiTheme="minorHAnsi" w:eastAsiaTheme="minorEastAsia" w:hAnsiTheme="minorHAnsi" w:cstheme="minorBidi"/>
          <w:color w:val="auto"/>
          <w:sz w:val="22"/>
          <w:szCs w:val="22"/>
        </w:rPr>
      </w:pPr>
      <w:bookmarkStart w:id="2" w:name="_Toc208922318"/>
      <w:r w:rsidRPr="006B0B4A">
        <w:rPr>
          <w:rFonts w:asciiTheme="minorHAnsi" w:eastAsiaTheme="minorEastAsia" w:hAnsiTheme="minorHAnsi" w:cstheme="minorBidi"/>
          <w:color w:val="auto"/>
          <w:sz w:val="22"/>
          <w:szCs w:val="22"/>
        </w:rPr>
        <w:t>1. Phân Tích Dữ Liệu Mạnh Mẽ</w:t>
      </w:r>
    </w:p>
    <w:p w14:paraId="45AAF215" w14:textId="77777777" w:rsid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Ngôn ngữ chuyên cho thống kê: R được thiết kế ngay từ đầu để phục vụ phân tích thống kê và trực quan hóa dữ liệu, khác với nhiều ngôn ngữ lập trình khác vốn phải “mượn thêm” thư viện.</w:t>
      </w:r>
    </w:p>
    <w:p w14:paraId="0C62C5DD" w14:textId="084B23D9"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Thư viện phong phú: R sở hữu hàng nghìn gói (packages) hỗ trợ đa dạng lĩnh vực: kinh tế, y tế, khoa học xã hội, trí tuệ nhân tạo, dữ liệu lớn, v.v. Ví dụ: ggplot2 cho biểu đồ, dplyr cho xử lý dữ liệu, caret cho machine learning.</w:t>
      </w:r>
    </w:p>
    <w:p w14:paraId="444D5533"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Khả năng xử lý chuyên sâu: R phù hợp từ phân tích mô tả (descriptive statistics) đến các mô hình phức tạp (hồi quy tuyến tính, logistic, phân tích nhân tố, mô hình dự báo, phân tích mạng lưới).</w:t>
      </w:r>
    </w:p>
    <w:p w14:paraId="65CA5BEB" w14:textId="77777777" w:rsidR="00123826" w:rsidRPr="006B0B4A" w:rsidRDefault="00123826" w:rsidP="00123826">
      <w:pPr>
        <w:pStyle w:val="Heading1"/>
        <w:rPr>
          <w:rFonts w:asciiTheme="minorHAnsi" w:eastAsiaTheme="minorEastAsia" w:hAnsiTheme="minorHAnsi" w:cstheme="minorBidi"/>
          <w:color w:val="auto"/>
          <w:sz w:val="22"/>
          <w:szCs w:val="22"/>
        </w:rPr>
      </w:pPr>
      <w:r w:rsidRPr="006B0B4A">
        <w:rPr>
          <w:rFonts w:asciiTheme="minorHAnsi" w:eastAsiaTheme="minorEastAsia" w:hAnsiTheme="minorHAnsi" w:cstheme="minorBidi"/>
          <w:color w:val="auto"/>
          <w:sz w:val="22"/>
          <w:szCs w:val="22"/>
        </w:rPr>
        <w:t>2. Môi Trường Thân Thiện (RStudio)</w:t>
      </w:r>
    </w:p>
    <w:p w14:paraId="1F3530C6"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Giao diện trực quan: RStudio cung cấp giao diện rõ ràng gồm bốn cửa sổ: soạn thảo mã, bảng điều khiển, khu vực môi trường dữ liệu, và cửa sổ hiển thị kết quả. Người mới dễ dàng làm quen mà không bị “ngợp” bởi dòng lệnh khô khan.</w:t>
      </w:r>
    </w:p>
    <w:p w14:paraId="569CCCB5"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Quản lý dự án hiệu quả: Tích hợp quản lý file, lịch sử lệnh, và hỗ trợ Git, giúp kiểm soát phiên bản và tổ chức dự án khoa học.</w:t>
      </w:r>
    </w:p>
    <w:p w14:paraId="58661F1C"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Tiện ích đi kèm: RStudio có hệ thống gợi ý cú pháp (autocomplete), tô màu cú pháp (syntax highlighting), kiểm tra lỗi nhanh, và khả năng xuất báo cáo trực tiếp dưới dạng HTML, PDF, Word qua RMarkdown.</w:t>
      </w:r>
    </w:p>
    <w:p w14:paraId="60C44977" w14:textId="77777777" w:rsidR="00123826" w:rsidRPr="006B0B4A" w:rsidRDefault="00123826" w:rsidP="00123826">
      <w:pPr>
        <w:pStyle w:val="Heading1"/>
        <w:rPr>
          <w:rFonts w:asciiTheme="minorHAnsi" w:eastAsiaTheme="minorEastAsia" w:hAnsiTheme="minorHAnsi" w:cstheme="minorBidi"/>
          <w:color w:val="auto"/>
          <w:sz w:val="22"/>
          <w:szCs w:val="22"/>
        </w:rPr>
      </w:pPr>
      <w:r w:rsidRPr="006B0B4A">
        <w:rPr>
          <w:rFonts w:asciiTheme="minorHAnsi" w:eastAsiaTheme="minorEastAsia" w:hAnsiTheme="minorHAnsi" w:cstheme="minorBidi"/>
          <w:color w:val="auto"/>
          <w:sz w:val="22"/>
          <w:szCs w:val="22"/>
        </w:rPr>
        <w:t>3. Miễn Phí &amp; Mã Nguồn Mở</w:t>
      </w:r>
    </w:p>
    <w:p w14:paraId="65434154"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Không tốn chi phí bản quyền: Người dùng có thể tải R và RStudio hoàn toàn miễn phí, phù hợp cho sinh viên, giảng viên, nhà nghiên cứu, và doanh nghiệp.</w:t>
      </w:r>
    </w:p>
    <w:p w14:paraId="602E3152" w14:textId="77777777" w:rsidR="00123826" w:rsidRP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lastRenderedPageBreak/>
        <w:t>Cộng đồng rộng lớn: Vì là mã nguồn mở, R được cộng đồng toàn cầu phát triển liên tục, luôn có tài liệu, diễn đàn, và hướng dẫn hỗ trợ.</w:t>
      </w:r>
    </w:p>
    <w:p w14:paraId="6726EFA7" w14:textId="77777777" w:rsidR="00123826" w:rsidRDefault="00123826" w:rsidP="00123826">
      <w:pPr>
        <w:pStyle w:val="Heading1"/>
        <w:rPr>
          <w:rFonts w:asciiTheme="minorHAnsi" w:eastAsiaTheme="minorEastAsia" w:hAnsiTheme="minorHAnsi" w:cstheme="minorBidi"/>
          <w:b w:val="0"/>
          <w:bCs w:val="0"/>
          <w:color w:val="auto"/>
          <w:sz w:val="22"/>
          <w:szCs w:val="22"/>
        </w:rPr>
      </w:pPr>
      <w:r w:rsidRPr="00123826">
        <w:rPr>
          <w:rFonts w:asciiTheme="minorHAnsi" w:eastAsiaTheme="minorEastAsia" w:hAnsiTheme="minorHAnsi" w:cstheme="minorBidi"/>
          <w:b w:val="0"/>
          <w:bCs w:val="0"/>
          <w:color w:val="auto"/>
          <w:sz w:val="22"/>
          <w:szCs w:val="22"/>
        </w:rPr>
        <w:t xml:space="preserve">Khả năng mở rộng: Người dùng có thể tự viết thêm gói mới hoặc chỉnh sửa các gói có sẵn để phù hợp nhu cầu riêng, nhờ đặc tính </w:t>
      </w:r>
      <w:proofErr w:type="gramStart"/>
      <w:r w:rsidRPr="00123826">
        <w:rPr>
          <w:rFonts w:asciiTheme="minorHAnsi" w:eastAsiaTheme="minorEastAsia" w:hAnsiTheme="minorHAnsi" w:cstheme="minorBidi"/>
          <w:b w:val="0"/>
          <w:bCs w:val="0"/>
          <w:color w:val="auto"/>
          <w:sz w:val="22"/>
          <w:szCs w:val="22"/>
        </w:rPr>
        <w:t>open-source</w:t>
      </w:r>
      <w:proofErr w:type="gramEnd"/>
      <w:r w:rsidRPr="00123826">
        <w:rPr>
          <w:rFonts w:asciiTheme="minorHAnsi" w:eastAsiaTheme="minorEastAsia" w:hAnsiTheme="minorHAnsi" w:cstheme="minorBidi"/>
          <w:b w:val="0"/>
          <w:bCs w:val="0"/>
          <w:color w:val="auto"/>
          <w:sz w:val="22"/>
          <w:szCs w:val="22"/>
        </w:rPr>
        <w:t>.</w:t>
      </w:r>
    </w:p>
    <w:p w14:paraId="2A35A986" w14:textId="77777777" w:rsidR="00005F64" w:rsidRDefault="00005F64" w:rsidP="00005F64"/>
    <w:p w14:paraId="2DEDF98E" w14:textId="43D0237D" w:rsidR="00005F64" w:rsidRPr="00005F64" w:rsidRDefault="00005F64" w:rsidP="00005F64">
      <w:pPr>
        <w:pStyle w:val="ListParagraph"/>
        <w:numPr>
          <w:ilvl w:val="0"/>
          <w:numId w:val="10"/>
        </w:numPr>
        <w:rPr>
          <w:lang w:val="vi-VN"/>
        </w:rPr>
      </w:pPr>
      <w:r w:rsidRPr="00005F64">
        <w:rPr>
          <w:b/>
          <w:bCs/>
          <w:color w:val="00B0F0"/>
        </w:rPr>
        <w:t>Kết luận</w:t>
      </w:r>
      <w:r>
        <w:t>:</w:t>
      </w:r>
      <w:r w:rsidRPr="00005F64">
        <w:rPr>
          <w:rFonts w:ascii="Times New Roman" w:eastAsia="Times New Roman" w:hAnsi="Times New Roman" w:cs="Times New Roman"/>
          <w:sz w:val="24"/>
          <w:szCs w:val="24"/>
          <w:lang w:val="vi-VN" w:eastAsia="vi-VN"/>
        </w:rPr>
        <w:t xml:space="preserve"> </w:t>
      </w:r>
      <w:r w:rsidRPr="00005F64">
        <w:rPr>
          <w:lang w:val="vi-VN"/>
        </w:rPr>
        <w:t xml:space="preserve">Việc cài đặt </w:t>
      </w:r>
      <w:r w:rsidRPr="00005F64">
        <w:rPr>
          <w:b/>
          <w:bCs/>
          <w:lang w:val="vi-VN"/>
        </w:rPr>
        <w:t>R và RStudio</w:t>
      </w:r>
      <w:r w:rsidRPr="00005F64">
        <w:rPr>
          <w:lang w:val="vi-VN"/>
        </w:rPr>
        <w:t xml:space="preserve"> không chỉ là bước chuẩn bị kỹ thuật, mà còn là </w:t>
      </w:r>
      <w:r w:rsidRPr="00005F64">
        <w:rPr>
          <w:b/>
          <w:bCs/>
          <w:lang w:val="vi-VN"/>
        </w:rPr>
        <w:t>nền tảng vững chắc</w:t>
      </w:r>
      <w:r w:rsidRPr="00005F64">
        <w:rPr>
          <w:lang w:val="vi-VN"/>
        </w:rPr>
        <w:t xml:space="preserve"> cho hành trình học tập và nghiên cứu dữ liệu. Với sức mạnh phân tích vượt trội, giao diện thân thiện, cùng ưu điểm </w:t>
      </w:r>
      <w:r w:rsidRPr="00005F64">
        <w:rPr>
          <w:b/>
          <w:bCs/>
          <w:lang w:val="vi-VN"/>
        </w:rPr>
        <w:t>miễn phí và mã nguồn mở</w:t>
      </w:r>
      <w:r w:rsidRPr="00005F64">
        <w:rPr>
          <w:lang w:val="vi-VN"/>
        </w:rPr>
        <w:t>, R &amp; RStudio đã trở thành lựa chọn hàng đầu của các nhà khoa học dữ liệu, nhà nghiên cứu và sinh viên trên toàn thế giới. Nắm vững hai công cụ này, người dùng sẽ mở ra cánh cửa đến một thế giới phân tích sâu sắc, trực quan và đầy sáng tạo, từ đó hỗ trợ đưa ra những quyết định chính xác và có giá trị trong thực tiễn.</w:t>
      </w:r>
    </w:p>
    <w:p w14:paraId="1470093E" w14:textId="77777777" w:rsidR="00BA3299" w:rsidRDefault="00574491">
      <w:pPr>
        <w:pStyle w:val="Heading1"/>
      </w:pPr>
      <w:r>
        <w:t>Chương 2: Bước 1 - Cài Đặt R (Ngôn Ngữ Lập Trình)</w:t>
      </w:r>
      <w:bookmarkEnd w:id="2"/>
    </w:p>
    <w:p w14:paraId="291F50DD" w14:textId="77777777" w:rsidR="00BA3299" w:rsidRDefault="00574491">
      <w:pPr>
        <w:pStyle w:val="ListBullet"/>
      </w:pPr>
      <w:r>
        <w:t>Tải Về Từ CRAN: Truy cập cran.r-project.org, chọn 'Download R for [Hệ điều hành của bạn]'.</w:t>
      </w:r>
    </w:p>
    <w:p w14:paraId="7B3775E5" w14:textId="3BFC7C69" w:rsidR="00A14AD4" w:rsidRDefault="00A14AD4" w:rsidP="00391D2E">
      <w:pPr>
        <w:pStyle w:val="ListBullet"/>
        <w:numPr>
          <w:ilvl w:val="0"/>
          <w:numId w:val="11"/>
        </w:numPr>
      </w:pPr>
      <w:r>
        <w:t>R được phân phối chính thức tại trang CRAN (Comprehensive R Archive Network)</w:t>
      </w:r>
    </w:p>
    <w:p w14:paraId="4167F31C" w14:textId="19B2D5D8" w:rsidR="00A14AD4" w:rsidRDefault="00A14AD4" w:rsidP="00391D2E">
      <w:pPr>
        <w:pStyle w:val="ListBullet"/>
        <w:numPr>
          <w:ilvl w:val="0"/>
          <w:numId w:val="11"/>
        </w:numPr>
      </w:pPr>
      <w:r>
        <w:t>Người dùng chỉ cần truy cập và chọn “Download R for [Hệ điều hành của bạn]” (Windows, macOS, hoặc Linux).</w:t>
      </w:r>
    </w:p>
    <w:p w14:paraId="3CC5876D" w14:textId="35458BFF" w:rsidR="00334000" w:rsidRDefault="00334000" w:rsidP="00EB6B96">
      <w:pPr>
        <w:pStyle w:val="ListBullet"/>
        <w:numPr>
          <w:ilvl w:val="0"/>
          <w:numId w:val="0"/>
        </w:numPr>
        <w:ind w:left="360"/>
      </w:pPr>
      <w:r w:rsidRPr="00334000">
        <w:rPr>
          <w:noProof/>
        </w:rPr>
        <w:drawing>
          <wp:inline distT="0" distB="0" distL="0" distR="0" wp14:anchorId="48188F1A" wp14:editId="3A63126B">
            <wp:extent cx="5486400" cy="1828800"/>
            <wp:effectExtent l="0" t="0" r="0" b="0"/>
            <wp:docPr id="213593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0182" name=""/>
                    <pic:cNvPicPr/>
                  </pic:nvPicPr>
                  <pic:blipFill>
                    <a:blip r:embed="rId9"/>
                    <a:stretch>
                      <a:fillRect/>
                    </a:stretch>
                  </pic:blipFill>
                  <pic:spPr>
                    <a:xfrm>
                      <a:off x="0" y="0"/>
                      <a:ext cx="5486400" cy="1828800"/>
                    </a:xfrm>
                    <a:prstGeom prst="rect">
                      <a:avLst/>
                    </a:prstGeom>
                  </pic:spPr>
                </pic:pic>
              </a:graphicData>
            </a:graphic>
          </wp:inline>
        </w:drawing>
      </w:r>
    </w:p>
    <w:p w14:paraId="6323FD74" w14:textId="77777777" w:rsidR="00EB6B96" w:rsidRDefault="00EB6B96" w:rsidP="00EB6B96">
      <w:pPr>
        <w:pStyle w:val="ListBullet"/>
        <w:numPr>
          <w:ilvl w:val="0"/>
          <w:numId w:val="0"/>
        </w:numPr>
        <w:ind w:left="360"/>
      </w:pPr>
    </w:p>
    <w:p w14:paraId="316DF0BF" w14:textId="0DDC9A9C" w:rsidR="00BA3299" w:rsidRDefault="00574491">
      <w:pPr>
        <w:pStyle w:val="ListBullet"/>
      </w:pPr>
      <w:r>
        <w:t>Chọn một 'mirror' (máy chủ gần nhất).</w:t>
      </w:r>
    </w:p>
    <w:p w14:paraId="39100955" w14:textId="77777777" w:rsidR="00391D2E" w:rsidRPr="00391D2E" w:rsidRDefault="00391D2E" w:rsidP="00391D2E">
      <w:pPr>
        <w:pStyle w:val="ListBullet"/>
        <w:numPr>
          <w:ilvl w:val="0"/>
          <w:numId w:val="14"/>
        </w:numPr>
        <w:rPr>
          <w:lang w:val="vi-VN" w:eastAsia="vi-VN"/>
        </w:rPr>
      </w:pPr>
      <w:r w:rsidRPr="00391D2E">
        <w:rPr>
          <w:lang w:val="vi-VN" w:eastAsia="vi-VN"/>
        </w:rPr>
        <w:t>CRAN có nhiều máy chủ (mirror) đặt ở nhiều quốc gia để đảm bảo tốc độ tải nhanh và ổn định.</w:t>
      </w:r>
    </w:p>
    <w:p w14:paraId="3742D307" w14:textId="77777777" w:rsidR="00391D2E" w:rsidRPr="00391D2E" w:rsidRDefault="00391D2E" w:rsidP="00391D2E">
      <w:pPr>
        <w:pStyle w:val="ListBullet"/>
        <w:numPr>
          <w:ilvl w:val="0"/>
          <w:numId w:val="14"/>
        </w:numPr>
        <w:rPr>
          <w:lang w:val="vi-VN" w:eastAsia="vi-VN"/>
        </w:rPr>
      </w:pPr>
      <w:r w:rsidRPr="00391D2E">
        <w:rPr>
          <w:lang w:val="vi-VN" w:eastAsia="vi-VN"/>
        </w:rPr>
        <w:t>Nên chọn máy chủ gần vị trí địa lý của bạn để giảm thời gian tải xuống.</w:t>
      </w:r>
    </w:p>
    <w:p w14:paraId="5D22CE9E" w14:textId="4CFD1ECC" w:rsidR="00391D2E" w:rsidRPr="00391D2E" w:rsidRDefault="00391D2E" w:rsidP="00391D2E">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391D2E">
        <w:rPr>
          <w:rFonts w:ascii="Times New Roman" w:eastAsia="Times New Roman" w:hAnsi="Times New Roman" w:cs="Times New Roman"/>
          <w:b/>
          <w:bCs/>
          <w:sz w:val="24"/>
          <w:szCs w:val="24"/>
          <w:highlight w:val="yellow"/>
          <w:lang w:val="vi-VN" w:eastAsia="vi-VN"/>
        </w:rPr>
        <w:t>Lưu ý quan trọng</w:t>
      </w:r>
      <w:r w:rsidRPr="00391D2E">
        <w:rPr>
          <w:rFonts w:ascii="Times New Roman" w:eastAsia="Times New Roman" w:hAnsi="Times New Roman" w:cs="Times New Roman"/>
          <w:sz w:val="24"/>
          <w:szCs w:val="24"/>
          <w:lang w:val="vi-VN" w:eastAsia="vi-VN"/>
        </w:rPr>
        <w:t xml:space="preserve">: R chính là </w:t>
      </w:r>
      <w:r w:rsidRPr="00391D2E">
        <w:rPr>
          <w:rFonts w:ascii="Times New Roman" w:eastAsia="Times New Roman" w:hAnsi="Times New Roman" w:cs="Times New Roman"/>
          <w:b/>
          <w:bCs/>
          <w:sz w:val="24"/>
          <w:szCs w:val="24"/>
          <w:lang w:val="vi-VN" w:eastAsia="vi-VN"/>
        </w:rPr>
        <w:t>nền tảng lập trình</w:t>
      </w:r>
      <w:r w:rsidRPr="00391D2E">
        <w:rPr>
          <w:rFonts w:ascii="Times New Roman" w:eastAsia="Times New Roman" w:hAnsi="Times New Roman" w:cs="Times New Roman"/>
          <w:sz w:val="24"/>
          <w:szCs w:val="24"/>
          <w:lang w:val="vi-VN" w:eastAsia="vi-VN"/>
        </w:rPr>
        <w:t xml:space="preserve">, còn </w:t>
      </w:r>
      <w:r w:rsidRPr="00391D2E">
        <w:rPr>
          <w:rFonts w:ascii="Times New Roman" w:eastAsia="Times New Roman" w:hAnsi="Times New Roman" w:cs="Times New Roman"/>
          <w:b/>
          <w:bCs/>
          <w:sz w:val="24"/>
          <w:szCs w:val="24"/>
          <w:lang w:val="vi-VN" w:eastAsia="vi-VN"/>
        </w:rPr>
        <w:t>RStudio</w:t>
      </w:r>
      <w:r w:rsidRPr="00391D2E">
        <w:rPr>
          <w:rFonts w:ascii="Times New Roman" w:eastAsia="Times New Roman" w:hAnsi="Times New Roman" w:cs="Times New Roman"/>
          <w:sz w:val="24"/>
          <w:szCs w:val="24"/>
          <w:lang w:val="vi-VN" w:eastAsia="vi-VN"/>
        </w:rPr>
        <w:t xml:space="preserve"> chỉ là công cụ giao diện hỗ trợ. Cả hai phải được cài đặt song song để sử dụng hiệu quả.</w:t>
      </w:r>
    </w:p>
    <w:p w14:paraId="3BA12A2F" w14:textId="7939396A" w:rsidR="00EB6B96" w:rsidRDefault="00EB6B96" w:rsidP="00EB6B96">
      <w:pPr>
        <w:pStyle w:val="ListBullet"/>
        <w:numPr>
          <w:ilvl w:val="0"/>
          <w:numId w:val="0"/>
        </w:numPr>
        <w:ind w:left="360"/>
      </w:pPr>
      <w:r w:rsidRPr="00EB6B96">
        <w:rPr>
          <w:noProof/>
        </w:rPr>
        <w:lastRenderedPageBreak/>
        <w:drawing>
          <wp:inline distT="0" distB="0" distL="0" distR="0" wp14:anchorId="235C90E5" wp14:editId="7607372C">
            <wp:extent cx="5486400" cy="2698115"/>
            <wp:effectExtent l="0" t="0" r="0" b="6985"/>
            <wp:docPr id="1652094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4047" name="Picture 1" descr="A screenshot of a computer&#10;&#10;AI-generated content may be incorrect."/>
                    <pic:cNvPicPr/>
                  </pic:nvPicPr>
                  <pic:blipFill>
                    <a:blip r:embed="rId10"/>
                    <a:stretch>
                      <a:fillRect/>
                    </a:stretch>
                  </pic:blipFill>
                  <pic:spPr>
                    <a:xfrm>
                      <a:off x="0" y="0"/>
                      <a:ext cx="5486400" cy="2698115"/>
                    </a:xfrm>
                    <a:prstGeom prst="rect">
                      <a:avLst/>
                    </a:prstGeom>
                  </pic:spPr>
                </pic:pic>
              </a:graphicData>
            </a:graphic>
          </wp:inline>
        </w:drawing>
      </w:r>
    </w:p>
    <w:p w14:paraId="1455B748" w14:textId="0DFBA65E" w:rsidR="00F236ED" w:rsidRDefault="00F236ED" w:rsidP="00EB6B96">
      <w:pPr>
        <w:pStyle w:val="ListBullet"/>
        <w:numPr>
          <w:ilvl w:val="0"/>
          <w:numId w:val="0"/>
        </w:numPr>
        <w:ind w:left="360"/>
      </w:pPr>
      <w:r w:rsidRPr="00F236ED">
        <w:rPr>
          <w:noProof/>
        </w:rPr>
        <w:drawing>
          <wp:inline distT="0" distB="0" distL="0" distR="0" wp14:anchorId="0A2A1EE5" wp14:editId="34648FBF">
            <wp:extent cx="5486400" cy="1193165"/>
            <wp:effectExtent l="0" t="0" r="0" b="6985"/>
            <wp:docPr id="184884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7953" name="Picture 1" descr="A screenshot of a computer&#10;&#10;AI-generated content may be incorrect."/>
                    <pic:cNvPicPr/>
                  </pic:nvPicPr>
                  <pic:blipFill>
                    <a:blip r:embed="rId11"/>
                    <a:stretch>
                      <a:fillRect/>
                    </a:stretch>
                  </pic:blipFill>
                  <pic:spPr>
                    <a:xfrm>
                      <a:off x="0" y="0"/>
                      <a:ext cx="5486400" cy="1193165"/>
                    </a:xfrm>
                    <a:prstGeom prst="rect">
                      <a:avLst/>
                    </a:prstGeom>
                  </pic:spPr>
                </pic:pic>
              </a:graphicData>
            </a:graphic>
          </wp:inline>
        </w:drawing>
      </w:r>
    </w:p>
    <w:p w14:paraId="2B47801D" w14:textId="4888FA87" w:rsidR="00BA3299" w:rsidRDefault="00574491">
      <w:pPr>
        <w:pStyle w:val="ListBullet"/>
      </w:pPr>
      <w:r>
        <w:t>Mở File Tải Về: Nhấp đúp vào file cài đặt R đã tải về</w:t>
      </w:r>
    </w:p>
    <w:p w14:paraId="39724B9B" w14:textId="77777777" w:rsidR="0096426E" w:rsidRDefault="0096426E" w:rsidP="0096426E">
      <w:pPr>
        <w:pStyle w:val="ListBullet"/>
        <w:numPr>
          <w:ilvl w:val="0"/>
          <w:numId w:val="15"/>
        </w:numPr>
      </w:pPr>
      <w:r>
        <w:t>CRAN có nhiều máy chủ (mirror) đặt ở nhiều quốc gia để đảm bảo tốc độ tải nhanh và ổn định.</w:t>
      </w:r>
    </w:p>
    <w:p w14:paraId="70CB44AF" w14:textId="77777777" w:rsidR="0096426E" w:rsidRDefault="0096426E" w:rsidP="0096426E">
      <w:pPr>
        <w:pStyle w:val="ListBullet"/>
        <w:numPr>
          <w:ilvl w:val="0"/>
          <w:numId w:val="15"/>
        </w:numPr>
      </w:pPr>
      <w:r>
        <w:t>Nên chọn máy chủ gần vị trí địa lý của bạn để giảm thời gian tải xuống.</w:t>
      </w:r>
    </w:p>
    <w:p w14:paraId="4116E370" w14:textId="77777777" w:rsidR="0096426E" w:rsidRDefault="0096426E" w:rsidP="0096426E">
      <w:pPr>
        <w:pStyle w:val="ListBullet"/>
        <w:numPr>
          <w:ilvl w:val="0"/>
          <w:numId w:val="15"/>
        </w:numPr>
      </w:pPr>
      <w:r>
        <w:t>Lưu ý quan trọng: R chính là nền tảng lập trình, còn RStudio chỉ là công cụ giao diện hỗ trợ. Cả hai phải được cài đặt song song để sử dụng hiệu quả.</w:t>
      </w:r>
    </w:p>
    <w:p w14:paraId="7AEFCAC2" w14:textId="77777777" w:rsidR="0096426E" w:rsidRDefault="0096426E" w:rsidP="0096426E">
      <w:pPr>
        <w:pStyle w:val="ListBullet"/>
        <w:numPr>
          <w:ilvl w:val="0"/>
          <w:numId w:val="0"/>
        </w:numPr>
        <w:ind w:left="720"/>
      </w:pPr>
    </w:p>
    <w:p w14:paraId="710AA4F6" w14:textId="5E7F19F8" w:rsidR="00BA3299" w:rsidRDefault="00EE437F">
      <w:pPr>
        <w:pStyle w:val="ListBullet"/>
      </w:pPr>
      <w:r>
        <w:rPr>
          <w:noProof/>
        </w:rPr>
        <w:drawing>
          <wp:anchor distT="0" distB="0" distL="114300" distR="114300" simplePos="0" relativeHeight="251660288" behindDoc="0" locked="0" layoutInCell="1" allowOverlap="1" wp14:anchorId="331B65FF" wp14:editId="408DAC95">
            <wp:simplePos x="0" y="0"/>
            <wp:positionH relativeFrom="column">
              <wp:posOffset>3413760</wp:posOffset>
            </wp:positionH>
            <wp:positionV relativeFrom="paragraph">
              <wp:posOffset>608330</wp:posOffset>
            </wp:positionV>
            <wp:extent cx="2465070" cy="2064385"/>
            <wp:effectExtent l="0" t="0" r="0" b="0"/>
            <wp:wrapSquare wrapText="bothSides"/>
            <wp:docPr id="131747442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4429" name="Picture 4"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507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4491">
        <w:t>Làm Theo Hướng Dẫn: Chọn các tùy chọn mặc định cho hầu hết các bước.</w:t>
      </w:r>
    </w:p>
    <w:p w14:paraId="79417BB4" w14:textId="4D142C44" w:rsidR="00EE437F" w:rsidRDefault="00EE437F" w:rsidP="00926E39">
      <w:pPr>
        <w:pStyle w:val="ListBullet"/>
        <w:numPr>
          <w:ilvl w:val="0"/>
          <w:numId w:val="0"/>
        </w:numPr>
      </w:pPr>
      <w:r>
        <w:rPr>
          <w:noProof/>
        </w:rPr>
        <w:drawing>
          <wp:anchor distT="0" distB="0" distL="114300" distR="114300" simplePos="0" relativeHeight="251658240" behindDoc="0" locked="0" layoutInCell="1" allowOverlap="1" wp14:anchorId="60E59838" wp14:editId="338997B4">
            <wp:simplePos x="0" y="0"/>
            <wp:positionH relativeFrom="column">
              <wp:posOffset>0</wp:posOffset>
            </wp:positionH>
            <wp:positionV relativeFrom="paragraph">
              <wp:posOffset>342900</wp:posOffset>
            </wp:positionV>
            <wp:extent cx="2543175" cy="2133600"/>
            <wp:effectExtent l="0" t="0" r="9525" b="0"/>
            <wp:wrapTopAndBottom/>
            <wp:docPr id="360712289" name="Picture 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12289" name="Picture 3" descr="A screenshot of a computer erro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317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1C443A" w14:textId="3C4F4CA1" w:rsidR="00842D56" w:rsidRDefault="00842D56" w:rsidP="00842D56">
      <w:pPr>
        <w:pStyle w:val="ListBullet"/>
        <w:numPr>
          <w:ilvl w:val="0"/>
          <w:numId w:val="0"/>
        </w:numPr>
      </w:pPr>
    </w:p>
    <w:p w14:paraId="7FE44250" w14:textId="77777777" w:rsidR="00842D56" w:rsidRDefault="00842D56" w:rsidP="00842D56">
      <w:pPr>
        <w:pStyle w:val="ListBullet"/>
        <w:numPr>
          <w:ilvl w:val="0"/>
          <w:numId w:val="0"/>
        </w:numPr>
      </w:pPr>
    </w:p>
    <w:p w14:paraId="406755B2" w14:textId="3632DBF7" w:rsidR="00BA3299" w:rsidRDefault="00574491">
      <w:pPr>
        <w:pStyle w:val="ListBullet"/>
      </w:pPr>
      <w:r>
        <w:t xml:space="preserve">Hoàn Thành: </w:t>
      </w:r>
      <w:r w:rsidR="00A77618" w:rsidRPr="00A77618">
        <w:t>Đợi hệ thống cài đặt đầy đủ. Sau khi kết thúc, R đã sẵn sàng để được liên kết với RStudio</w:t>
      </w:r>
    </w:p>
    <w:p w14:paraId="574F6FE5" w14:textId="4A39AD95" w:rsidR="00BA3299" w:rsidRDefault="00574491">
      <w:pPr>
        <w:pStyle w:val="Heading1"/>
      </w:pPr>
      <w:bookmarkStart w:id="3" w:name="_Toc208922319"/>
      <w:r>
        <w:t>Chương 3: Bước 2 - Cài Đặt RStudio (Môi Trường Phát Triển)</w:t>
      </w:r>
      <w:bookmarkEnd w:id="3"/>
    </w:p>
    <w:p w14:paraId="110A0368" w14:textId="77777777" w:rsidR="00E80399" w:rsidRPr="00E80399" w:rsidRDefault="00E80399" w:rsidP="00D42532">
      <w:pPr>
        <w:pStyle w:val="ListBullet"/>
        <w:numPr>
          <w:ilvl w:val="0"/>
          <w:numId w:val="20"/>
        </w:numPr>
        <w:rPr>
          <w:lang w:val="vi-VN"/>
        </w:rPr>
      </w:pPr>
      <w:r w:rsidRPr="00E80399">
        <w:rPr>
          <w:b/>
          <w:bCs/>
          <w:lang w:val="vi-VN"/>
        </w:rPr>
        <w:t>Tải về RStudio Desktop</w:t>
      </w:r>
    </w:p>
    <w:p w14:paraId="4831741D" w14:textId="77777777" w:rsidR="00E80399" w:rsidRPr="00E80399" w:rsidRDefault="00E80399" w:rsidP="00E80399">
      <w:pPr>
        <w:pStyle w:val="ListBullet"/>
        <w:numPr>
          <w:ilvl w:val="0"/>
          <w:numId w:val="17"/>
        </w:numPr>
        <w:rPr>
          <w:lang w:val="vi-VN"/>
        </w:rPr>
      </w:pPr>
      <w:r w:rsidRPr="00E80399">
        <w:rPr>
          <w:lang w:val="vi-VN"/>
        </w:rPr>
        <w:t xml:space="preserve">Truy cập </w:t>
      </w:r>
      <w:hyperlink r:id="rId14" w:tgtFrame="_new" w:history="1">
        <w:r w:rsidRPr="00E80399">
          <w:rPr>
            <w:rStyle w:val="Hyperlink"/>
            <w:lang w:val="vi-VN"/>
          </w:rPr>
          <w:t>posit.co/download/rstudio-desktop</w:t>
        </w:r>
      </w:hyperlink>
      <w:r w:rsidRPr="00E80399">
        <w:rPr>
          <w:lang w:val="vi-VN"/>
        </w:rPr>
        <w:t>.</w:t>
      </w:r>
    </w:p>
    <w:p w14:paraId="2C405361" w14:textId="77777777" w:rsidR="00E80399" w:rsidRPr="00E80399" w:rsidRDefault="00E80399" w:rsidP="00E80399">
      <w:pPr>
        <w:pStyle w:val="ListBullet"/>
        <w:numPr>
          <w:ilvl w:val="0"/>
          <w:numId w:val="17"/>
        </w:numPr>
        <w:rPr>
          <w:lang w:val="vi-VN"/>
        </w:rPr>
      </w:pPr>
      <w:r w:rsidRPr="00E80399">
        <w:rPr>
          <w:lang w:val="vi-VN"/>
        </w:rPr>
        <w:t xml:space="preserve">Chọn phiên bản </w:t>
      </w:r>
      <w:r w:rsidRPr="00E80399">
        <w:rPr>
          <w:b/>
          <w:bCs/>
          <w:lang w:val="vi-VN"/>
        </w:rPr>
        <w:t>RStudio Desktop (miễn phí)</w:t>
      </w:r>
      <w:r w:rsidRPr="00E80399">
        <w:rPr>
          <w:lang w:val="vi-VN"/>
        </w:rPr>
        <w:t>.</w:t>
      </w:r>
    </w:p>
    <w:p w14:paraId="5D34C29B" w14:textId="22ADA593" w:rsidR="00471AE2" w:rsidRDefault="00471AE2" w:rsidP="00471AE2">
      <w:pPr>
        <w:pStyle w:val="ListBullet"/>
        <w:numPr>
          <w:ilvl w:val="0"/>
          <w:numId w:val="0"/>
        </w:numPr>
        <w:ind w:left="360"/>
      </w:pPr>
      <w:r w:rsidRPr="00471AE2">
        <w:rPr>
          <w:noProof/>
        </w:rPr>
        <w:drawing>
          <wp:inline distT="0" distB="0" distL="0" distR="0" wp14:anchorId="7AB5B252" wp14:editId="10A4E228">
            <wp:extent cx="5486400" cy="2181225"/>
            <wp:effectExtent l="0" t="0" r="0" b="9525"/>
            <wp:docPr id="1433863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3153" name="Picture 1" descr="A screenshot of a computer&#10;&#10;AI-generated content may be incorrect."/>
                    <pic:cNvPicPr/>
                  </pic:nvPicPr>
                  <pic:blipFill>
                    <a:blip r:embed="rId15"/>
                    <a:stretch>
                      <a:fillRect/>
                    </a:stretch>
                  </pic:blipFill>
                  <pic:spPr>
                    <a:xfrm>
                      <a:off x="0" y="0"/>
                      <a:ext cx="5486400" cy="2181225"/>
                    </a:xfrm>
                    <a:prstGeom prst="rect">
                      <a:avLst/>
                    </a:prstGeom>
                  </pic:spPr>
                </pic:pic>
              </a:graphicData>
            </a:graphic>
          </wp:inline>
        </w:drawing>
      </w:r>
    </w:p>
    <w:p w14:paraId="5FEA1558" w14:textId="77777777" w:rsidR="00F910C5" w:rsidRPr="00D42532" w:rsidRDefault="00F910C5" w:rsidP="00D42532">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D42532">
        <w:rPr>
          <w:rFonts w:ascii="Times New Roman" w:eastAsia="Times New Roman" w:hAnsi="Times New Roman" w:cs="Times New Roman"/>
          <w:b/>
          <w:bCs/>
          <w:sz w:val="24"/>
          <w:szCs w:val="24"/>
          <w:lang w:val="vi-VN" w:eastAsia="vi-VN"/>
        </w:rPr>
        <w:t>Chọn phiên bản phù hợp hệ điều hành</w:t>
      </w:r>
    </w:p>
    <w:p w14:paraId="3241CD93" w14:textId="77777777" w:rsidR="00F910C5" w:rsidRPr="00F910C5" w:rsidRDefault="00F910C5" w:rsidP="00F910C5">
      <w:pPr>
        <w:pStyle w:val="ListBullet"/>
        <w:rPr>
          <w:lang w:val="vi-VN" w:eastAsia="vi-VN"/>
        </w:rPr>
      </w:pPr>
      <w:r w:rsidRPr="00F910C5">
        <w:rPr>
          <w:lang w:val="vi-VN" w:eastAsia="vi-VN"/>
        </w:rPr>
        <w:t xml:space="preserve">Windows: file </w:t>
      </w:r>
      <w:r w:rsidRPr="00F910C5">
        <w:rPr>
          <w:rFonts w:ascii="Courier New" w:hAnsi="Courier New" w:cs="Courier New"/>
          <w:sz w:val="20"/>
          <w:szCs w:val="20"/>
          <w:lang w:val="vi-VN" w:eastAsia="vi-VN"/>
        </w:rPr>
        <w:t>.exe</w:t>
      </w:r>
      <w:r w:rsidRPr="00F910C5">
        <w:rPr>
          <w:lang w:val="vi-VN" w:eastAsia="vi-VN"/>
        </w:rPr>
        <w:t>.</w:t>
      </w:r>
    </w:p>
    <w:p w14:paraId="21785CDE" w14:textId="77777777" w:rsidR="00F910C5" w:rsidRPr="00F910C5" w:rsidRDefault="00F910C5" w:rsidP="00F910C5">
      <w:pPr>
        <w:pStyle w:val="ListBullet"/>
        <w:rPr>
          <w:lang w:val="vi-VN" w:eastAsia="vi-VN"/>
        </w:rPr>
      </w:pPr>
      <w:r w:rsidRPr="00F910C5">
        <w:rPr>
          <w:lang w:val="vi-VN" w:eastAsia="vi-VN"/>
        </w:rPr>
        <w:t xml:space="preserve">macOS: file </w:t>
      </w:r>
      <w:r w:rsidRPr="00F910C5">
        <w:rPr>
          <w:rFonts w:ascii="Courier New" w:hAnsi="Courier New" w:cs="Courier New"/>
          <w:sz w:val="20"/>
          <w:szCs w:val="20"/>
          <w:lang w:val="vi-VN" w:eastAsia="vi-VN"/>
        </w:rPr>
        <w:t>.dmg</w:t>
      </w:r>
      <w:r w:rsidRPr="00F910C5">
        <w:rPr>
          <w:lang w:val="vi-VN" w:eastAsia="vi-VN"/>
        </w:rPr>
        <w:t>.</w:t>
      </w:r>
    </w:p>
    <w:p w14:paraId="218F69AC" w14:textId="77777777" w:rsidR="00F910C5" w:rsidRPr="00F910C5" w:rsidRDefault="00F910C5" w:rsidP="00F910C5">
      <w:pPr>
        <w:pStyle w:val="ListBullet"/>
        <w:rPr>
          <w:lang w:val="vi-VN" w:eastAsia="vi-VN"/>
        </w:rPr>
      </w:pPr>
      <w:r w:rsidRPr="00F910C5">
        <w:rPr>
          <w:lang w:val="vi-VN" w:eastAsia="vi-VN"/>
        </w:rPr>
        <w:t xml:space="preserve">Linux: gói cài đặt </w:t>
      </w:r>
      <w:r w:rsidRPr="00F910C5">
        <w:rPr>
          <w:rFonts w:ascii="Courier New" w:hAnsi="Courier New" w:cs="Courier New"/>
          <w:sz w:val="20"/>
          <w:szCs w:val="20"/>
          <w:lang w:val="vi-VN" w:eastAsia="vi-VN"/>
        </w:rPr>
        <w:t>.deb</w:t>
      </w:r>
      <w:r w:rsidRPr="00F910C5">
        <w:rPr>
          <w:lang w:val="vi-VN" w:eastAsia="vi-VN"/>
        </w:rPr>
        <w:t xml:space="preserve"> hoặc </w:t>
      </w:r>
      <w:r w:rsidRPr="00F910C5">
        <w:rPr>
          <w:rFonts w:ascii="Courier New" w:hAnsi="Courier New" w:cs="Courier New"/>
          <w:sz w:val="20"/>
          <w:szCs w:val="20"/>
          <w:lang w:val="vi-VN" w:eastAsia="vi-VN"/>
        </w:rPr>
        <w:t>.rpm</w:t>
      </w:r>
      <w:r w:rsidRPr="00F910C5">
        <w:rPr>
          <w:lang w:val="vi-VN" w:eastAsia="vi-VN"/>
        </w:rPr>
        <w:t>.</w:t>
      </w:r>
    </w:p>
    <w:p w14:paraId="604D1FD4" w14:textId="6B1E814C" w:rsidR="00BA3299" w:rsidRDefault="00574491">
      <w:pPr>
        <w:pStyle w:val="ListBullet"/>
      </w:pPr>
      <w:r>
        <w:t>Nhấp vào liên kết tải về cho hệ điều hành của bạn.</w:t>
      </w:r>
    </w:p>
    <w:p w14:paraId="196F26EA" w14:textId="3B83B768" w:rsidR="001767A6" w:rsidRDefault="001767A6" w:rsidP="001767A6">
      <w:pPr>
        <w:pStyle w:val="ListBullet"/>
        <w:numPr>
          <w:ilvl w:val="0"/>
          <w:numId w:val="0"/>
        </w:numPr>
      </w:pPr>
      <w:r w:rsidRPr="001767A6">
        <w:rPr>
          <w:noProof/>
        </w:rPr>
        <w:drawing>
          <wp:inline distT="0" distB="0" distL="0" distR="0" wp14:anchorId="471FDD35" wp14:editId="15AAC634">
            <wp:extent cx="5486400" cy="2658110"/>
            <wp:effectExtent l="0" t="0" r="0" b="8890"/>
            <wp:docPr id="1326388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8512" name="Picture 1" descr="A screenshot of a computer&#10;&#10;AI-generated content may be incorrect."/>
                    <pic:cNvPicPr/>
                  </pic:nvPicPr>
                  <pic:blipFill>
                    <a:blip r:embed="rId16"/>
                    <a:stretch>
                      <a:fillRect/>
                    </a:stretch>
                  </pic:blipFill>
                  <pic:spPr>
                    <a:xfrm>
                      <a:off x="0" y="0"/>
                      <a:ext cx="5486400" cy="2658110"/>
                    </a:xfrm>
                    <a:prstGeom prst="rect">
                      <a:avLst/>
                    </a:prstGeom>
                  </pic:spPr>
                </pic:pic>
              </a:graphicData>
            </a:graphic>
          </wp:inline>
        </w:drawing>
      </w:r>
    </w:p>
    <w:p w14:paraId="09CAEF58" w14:textId="7BBAA461" w:rsidR="00BA3299" w:rsidRDefault="00574491">
      <w:pPr>
        <w:pStyle w:val="ListBullet"/>
      </w:pPr>
      <w:r>
        <w:t>Mở File Cài Đặt: Chạy file .exe (Windows) hoặc .dmg (macOS).</w:t>
      </w:r>
    </w:p>
    <w:p w14:paraId="494CC8F4" w14:textId="3523D2F1" w:rsidR="00BA3299" w:rsidRDefault="00593C03">
      <w:pPr>
        <w:pStyle w:val="ListBullet"/>
      </w:pPr>
      <w:r w:rsidRPr="00593C03">
        <w:rPr>
          <w:noProof/>
        </w:rPr>
        <w:lastRenderedPageBreak/>
        <w:drawing>
          <wp:anchor distT="0" distB="0" distL="114300" distR="114300" simplePos="0" relativeHeight="251655680" behindDoc="0" locked="0" layoutInCell="1" allowOverlap="1" wp14:anchorId="1293A6F7" wp14:editId="759D6DC8">
            <wp:simplePos x="0" y="0"/>
            <wp:positionH relativeFrom="column">
              <wp:posOffset>3268980</wp:posOffset>
            </wp:positionH>
            <wp:positionV relativeFrom="paragraph">
              <wp:posOffset>198755</wp:posOffset>
            </wp:positionV>
            <wp:extent cx="2994025" cy="2331720"/>
            <wp:effectExtent l="0" t="0" r="0" b="0"/>
            <wp:wrapSquare wrapText="bothSides"/>
            <wp:docPr id="71730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206" name="Picture 1" descr="A screenshot of a computer&#10;&#10;AI-generated content may be incorrect."/>
                    <pic:cNvPicPr/>
                  </pic:nvPicPr>
                  <pic:blipFill>
                    <a:blip r:embed="rId17"/>
                    <a:stretch>
                      <a:fillRect/>
                    </a:stretch>
                  </pic:blipFill>
                  <pic:spPr>
                    <a:xfrm>
                      <a:off x="0" y="0"/>
                      <a:ext cx="2994025" cy="2331720"/>
                    </a:xfrm>
                    <a:prstGeom prst="rect">
                      <a:avLst/>
                    </a:prstGeom>
                  </pic:spPr>
                </pic:pic>
              </a:graphicData>
            </a:graphic>
          </wp:anchor>
        </w:drawing>
      </w:r>
      <w:r w:rsidRPr="00A413D4">
        <w:rPr>
          <w:noProof/>
        </w:rPr>
        <w:drawing>
          <wp:anchor distT="0" distB="0" distL="114300" distR="114300" simplePos="0" relativeHeight="251658752" behindDoc="0" locked="0" layoutInCell="1" allowOverlap="1" wp14:anchorId="4E38BBB3" wp14:editId="1622A1F4">
            <wp:simplePos x="0" y="0"/>
            <wp:positionH relativeFrom="column">
              <wp:posOffset>91440</wp:posOffset>
            </wp:positionH>
            <wp:positionV relativeFrom="paragraph">
              <wp:posOffset>199105</wp:posOffset>
            </wp:positionV>
            <wp:extent cx="2965267" cy="2293620"/>
            <wp:effectExtent l="0" t="0" r="6985" b="0"/>
            <wp:wrapSquare wrapText="bothSides"/>
            <wp:docPr id="1875609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9994" name="Picture 1" descr="A screenshot of a computer&#10;&#10;AI-generated content may be incorrect."/>
                    <pic:cNvPicPr/>
                  </pic:nvPicPr>
                  <pic:blipFill>
                    <a:blip r:embed="rId18"/>
                    <a:stretch>
                      <a:fillRect/>
                    </a:stretch>
                  </pic:blipFill>
                  <pic:spPr>
                    <a:xfrm>
                      <a:off x="0" y="0"/>
                      <a:ext cx="2965267" cy="2293620"/>
                    </a:xfrm>
                    <a:prstGeom prst="rect">
                      <a:avLst/>
                    </a:prstGeom>
                  </pic:spPr>
                </pic:pic>
              </a:graphicData>
            </a:graphic>
          </wp:anchor>
        </w:drawing>
      </w:r>
      <w:r w:rsidR="00574491">
        <w:t>Theo Hướng Dẫn: Chọn 'Next' hoặc 'Continue' cho đến khi hoàn tất.</w:t>
      </w:r>
    </w:p>
    <w:p w14:paraId="2656EE2A" w14:textId="22912421" w:rsidR="00A413D4" w:rsidRDefault="00A413D4" w:rsidP="00A413D4">
      <w:pPr>
        <w:pStyle w:val="ListBullet"/>
        <w:numPr>
          <w:ilvl w:val="0"/>
          <w:numId w:val="0"/>
        </w:numPr>
      </w:pPr>
    </w:p>
    <w:p w14:paraId="21C60525" w14:textId="2A6774D0" w:rsidR="00BA3299" w:rsidRDefault="00574491">
      <w:pPr>
        <w:pStyle w:val="ListBullet"/>
      </w:pPr>
      <w:r>
        <w:t>Hoàn Tất: RStudio sẽ tự động nhận diện cài đặt R của bạn.</w:t>
      </w:r>
    </w:p>
    <w:p w14:paraId="44C02160" w14:textId="5BB7DF3D" w:rsidR="00BA3299" w:rsidRDefault="00574491">
      <w:pPr>
        <w:pStyle w:val="Heading1"/>
      </w:pPr>
      <w:bookmarkStart w:id="4" w:name="_Toc208922320"/>
      <w:r>
        <w:t>Chương 4: Kiểm Tra &amp; Sử Dụng Lần Đầu</w:t>
      </w:r>
      <w:bookmarkEnd w:id="4"/>
    </w:p>
    <w:p w14:paraId="6F2B9E02" w14:textId="77777777" w:rsidR="00D42532" w:rsidRPr="00D42532" w:rsidRDefault="00D42532" w:rsidP="00D42532"/>
    <w:p w14:paraId="73D1FA22" w14:textId="3F432A9D" w:rsidR="001742F0" w:rsidRPr="00D42532" w:rsidRDefault="001742F0" w:rsidP="00D42532">
      <w:pPr>
        <w:pStyle w:val="ListParagraph"/>
        <w:numPr>
          <w:ilvl w:val="0"/>
          <w:numId w:val="18"/>
        </w:numPr>
        <w:rPr>
          <w:b/>
          <w:bCs/>
        </w:rPr>
      </w:pPr>
      <w:r w:rsidRPr="00D42532">
        <w:rPr>
          <w:b/>
          <w:bCs/>
        </w:rPr>
        <w:t>Mở RStudio</w:t>
      </w:r>
    </w:p>
    <w:p w14:paraId="17644CFF" w14:textId="69511B88" w:rsidR="001742F0" w:rsidRDefault="001742F0" w:rsidP="00D42532">
      <w:pPr>
        <w:ind w:left="360"/>
      </w:pPr>
      <w:r>
        <w:t>Truy cập qua Menu Start (Windows) hoặc Applications (macOS).</w:t>
      </w:r>
    </w:p>
    <w:p w14:paraId="2B91DC67" w14:textId="17C0E819" w:rsidR="001742F0" w:rsidRPr="00D42532" w:rsidRDefault="001742F0" w:rsidP="00D42532">
      <w:pPr>
        <w:pStyle w:val="ListParagraph"/>
        <w:numPr>
          <w:ilvl w:val="0"/>
          <w:numId w:val="18"/>
        </w:numPr>
        <w:rPr>
          <w:b/>
          <w:bCs/>
        </w:rPr>
      </w:pPr>
      <w:r w:rsidRPr="00D42532">
        <w:rPr>
          <w:b/>
          <w:bCs/>
        </w:rPr>
        <w:t>Làm quen giao diện</w:t>
      </w:r>
    </w:p>
    <w:p w14:paraId="2F89BDA2" w14:textId="229DB4DD" w:rsidR="001742F0" w:rsidRDefault="001742F0" w:rsidP="00D42532">
      <w:pPr>
        <w:ind w:left="360"/>
      </w:pPr>
      <w:r>
        <w:t>Console: khu vực nhập và thực thi lệnh.</w:t>
      </w:r>
    </w:p>
    <w:p w14:paraId="7FDBEAF0" w14:textId="7F555A76" w:rsidR="001742F0" w:rsidRDefault="001742F0" w:rsidP="00D42532">
      <w:pPr>
        <w:ind w:left="360"/>
      </w:pPr>
      <w:r>
        <w:t>Source Editor: soạn thảo script (tập lệnh).</w:t>
      </w:r>
    </w:p>
    <w:p w14:paraId="13A09E3D" w14:textId="7430AEC2" w:rsidR="001742F0" w:rsidRDefault="001742F0" w:rsidP="00D42532">
      <w:pPr>
        <w:ind w:left="360"/>
      </w:pPr>
      <w:r>
        <w:t>Environment/History: quản lý biến, dữ liệu, và lịch sử lệnh.</w:t>
      </w:r>
    </w:p>
    <w:p w14:paraId="0E30D9DE" w14:textId="7B6D9894" w:rsidR="001742F0" w:rsidRDefault="001742F0" w:rsidP="00D42532">
      <w:pPr>
        <w:ind w:left="360"/>
      </w:pPr>
      <w:r>
        <w:t>Plots/Files/Packages/Help/Viewer: hiển thị biểu đồ, file, gói cài đặt, tài liệu.</w:t>
      </w:r>
    </w:p>
    <w:p w14:paraId="68AE3B99" w14:textId="24D3F188" w:rsidR="001742F0" w:rsidRPr="00D42532" w:rsidRDefault="001742F0" w:rsidP="00D42532">
      <w:pPr>
        <w:pStyle w:val="ListParagraph"/>
        <w:numPr>
          <w:ilvl w:val="0"/>
          <w:numId w:val="18"/>
        </w:numPr>
        <w:rPr>
          <w:b/>
          <w:bCs/>
        </w:rPr>
      </w:pPr>
      <w:r w:rsidRPr="00D42532">
        <w:rPr>
          <w:b/>
          <w:bCs/>
        </w:rPr>
        <w:t>Chạy thử lệnh đầu tiên</w:t>
      </w:r>
    </w:p>
    <w:p w14:paraId="20437BEB" w14:textId="4593498B" w:rsidR="001742F0" w:rsidRDefault="001742F0" w:rsidP="00D42532">
      <w:pPr>
        <w:ind w:left="360"/>
      </w:pPr>
      <w:r>
        <w:t>Gõ vào console:</w:t>
      </w:r>
    </w:p>
    <w:p w14:paraId="6D414C11" w14:textId="6B0236EE" w:rsidR="001742F0" w:rsidRPr="0033178F" w:rsidRDefault="00B7000D" w:rsidP="00D42532">
      <w:pPr>
        <w:ind w:left="360"/>
        <w:rPr>
          <w:color w:val="FFFFFF" w:themeColor="background1"/>
        </w:rPr>
      </w:pPr>
      <w:proofErr w:type="gramStart"/>
      <w:r w:rsidRPr="00B7000D">
        <w:rPr>
          <w:color w:val="FFFFFF" w:themeColor="background1"/>
          <w:highlight w:val="black"/>
        </w:rPr>
        <w:t>P</w:t>
      </w:r>
      <w:r w:rsidR="001742F0" w:rsidRPr="00B7000D">
        <w:rPr>
          <w:color w:val="FFFFFF" w:themeColor="background1"/>
          <w:highlight w:val="black"/>
        </w:rPr>
        <w:t>rint</w:t>
      </w:r>
      <w:r w:rsidR="0033178F">
        <w:rPr>
          <w:color w:val="FFFFFF" w:themeColor="background1"/>
          <w:highlight w:val="black"/>
        </w:rPr>
        <w:t>(</w:t>
      </w:r>
      <w:proofErr w:type="gramEnd"/>
      <w:r w:rsidR="001742F0" w:rsidRPr="00B7000D">
        <w:rPr>
          <w:color w:val="00B050"/>
          <w:highlight w:val="black"/>
        </w:rPr>
        <w:t>"Xin chào R!"</w:t>
      </w:r>
      <w:r w:rsidR="0033178F" w:rsidRPr="0033178F">
        <w:rPr>
          <w:color w:val="FFFFFF" w:themeColor="background1"/>
          <w:highlight w:val="black"/>
        </w:rPr>
        <w:t>)</w:t>
      </w:r>
    </w:p>
    <w:p w14:paraId="6D23E2DA" w14:textId="26B6506C" w:rsidR="001742F0" w:rsidRDefault="001742F0" w:rsidP="00D42532">
      <w:pPr>
        <w:ind w:left="360"/>
      </w:pPr>
      <w:r>
        <w:t xml:space="preserve">Nếu xuất hiện dòng </w:t>
      </w:r>
      <w:r w:rsidRPr="00B7000D">
        <w:rPr>
          <w:highlight w:val="lightGray"/>
        </w:rPr>
        <w:t>"Xin chào R!"</w:t>
      </w:r>
      <w:r>
        <w:t>, nghĩa là môi trường đã hoạt động thành công.</w:t>
      </w:r>
    </w:p>
    <w:p w14:paraId="0C5E4B5C" w14:textId="07145C46" w:rsidR="001742F0" w:rsidRPr="00D42532" w:rsidRDefault="001742F0" w:rsidP="00D42532">
      <w:pPr>
        <w:pStyle w:val="ListParagraph"/>
        <w:numPr>
          <w:ilvl w:val="0"/>
          <w:numId w:val="18"/>
        </w:numPr>
        <w:rPr>
          <w:b/>
          <w:bCs/>
        </w:rPr>
      </w:pPr>
      <w:r w:rsidRPr="00D42532">
        <w:rPr>
          <w:b/>
          <w:bCs/>
        </w:rPr>
        <w:t>Hoàn thành</w:t>
      </w:r>
    </w:p>
    <w:p w14:paraId="489E5E27" w14:textId="187DCA83" w:rsidR="001742F0" w:rsidRPr="001742F0" w:rsidRDefault="001742F0" w:rsidP="00D42532">
      <w:pPr>
        <w:ind w:left="360"/>
      </w:pPr>
      <w:r>
        <w:t>Từ đây, bạn đã sẵn sàng khám phá khả năng của R.</w:t>
      </w:r>
    </w:p>
    <w:p w14:paraId="5A9B395A" w14:textId="17D55EC3" w:rsidR="0048203C" w:rsidRDefault="00574491" w:rsidP="0048203C">
      <w:pPr>
        <w:pStyle w:val="Heading1"/>
      </w:pPr>
      <w:bookmarkStart w:id="5" w:name="_Toc208922321"/>
      <w:r>
        <w:lastRenderedPageBreak/>
        <w:t>Chương 5: Cài Đặt Các Gói (Packages) Cần Thiết</w:t>
      </w:r>
      <w:bookmarkEnd w:id="5"/>
    </w:p>
    <w:p w14:paraId="136AA687" w14:textId="77777777" w:rsidR="0048203C" w:rsidRPr="0048203C" w:rsidRDefault="0048203C" w:rsidP="0048203C"/>
    <w:p w14:paraId="090E64EB" w14:textId="112ED9AC" w:rsidR="0048203C" w:rsidRPr="006B0B4A" w:rsidRDefault="0048203C" w:rsidP="0048203C">
      <w:pPr>
        <w:pStyle w:val="ListParagraph"/>
        <w:numPr>
          <w:ilvl w:val="0"/>
          <w:numId w:val="22"/>
        </w:numPr>
        <w:rPr>
          <w:b/>
          <w:bCs/>
        </w:rPr>
      </w:pPr>
      <w:r w:rsidRPr="006B0B4A">
        <w:rPr>
          <w:b/>
          <w:bCs/>
        </w:rPr>
        <w:t>Khái niệm Packages</w:t>
      </w:r>
    </w:p>
    <w:p w14:paraId="736B9A3B" w14:textId="7A66DC03" w:rsidR="0048203C" w:rsidRDefault="0048203C" w:rsidP="0048203C">
      <w:pPr>
        <w:ind w:left="720"/>
      </w:pPr>
      <w:r>
        <w:t xml:space="preserve">Packages là bộ mở rộng tính năng của R, giúp thực hiện các tác vụ chuyên biệt (vẽ đồ thị, xử lý dữ liệu, machine </w:t>
      </w:r>
      <w:proofErr w:type="gramStart"/>
      <w:r>
        <w:t>learning,…</w:t>
      </w:r>
      <w:proofErr w:type="gramEnd"/>
      <w:r>
        <w:t>).</w:t>
      </w:r>
    </w:p>
    <w:p w14:paraId="236C03B9" w14:textId="58BF6A7F" w:rsidR="0048203C" w:rsidRPr="006B0B4A" w:rsidRDefault="0048203C" w:rsidP="0048203C">
      <w:pPr>
        <w:pStyle w:val="ListParagraph"/>
        <w:numPr>
          <w:ilvl w:val="0"/>
          <w:numId w:val="22"/>
        </w:numPr>
        <w:rPr>
          <w:b/>
          <w:bCs/>
        </w:rPr>
      </w:pPr>
      <w:r w:rsidRPr="006B0B4A">
        <w:rPr>
          <w:b/>
          <w:bCs/>
        </w:rPr>
        <w:t>Cách cài đặt</w:t>
      </w:r>
    </w:p>
    <w:p w14:paraId="47BDACE4" w14:textId="616C1981" w:rsidR="0048203C" w:rsidRDefault="0048203C" w:rsidP="0048203C">
      <w:pPr>
        <w:ind w:left="720"/>
      </w:pPr>
      <w:r>
        <w:t>Trong console, gõ lệnh:</w:t>
      </w:r>
    </w:p>
    <w:p w14:paraId="66196FAE" w14:textId="5F799487" w:rsidR="0048203C" w:rsidRPr="00041264" w:rsidRDefault="0048203C" w:rsidP="0048203C">
      <w:pPr>
        <w:ind w:left="720"/>
        <w:rPr>
          <w:color w:val="FFFFFF" w:themeColor="background1"/>
        </w:rPr>
      </w:pPr>
      <w:proofErr w:type="gramStart"/>
      <w:r w:rsidRPr="00041264">
        <w:rPr>
          <w:color w:val="FFFFFF" w:themeColor="background1"/>
          <w:highlight w:val="black"/>
        </w:rPr>
        <w:t>install.packages</w:t>
      </w:r>
      <w:proofErr w:type="gramEnd"/>
      <w:r w:rsidRPr="00041264">
        <w:rPr>
          <w:color w:val="00B050"/>
          <w:highlight w:val="black"/>
        </w:rPr>
        <w:t>("tên_gói")</w:t>
      </w:r>
    </w:p>
    <w:p w14:paraId="02BBF3D8" w14:textId="5710009D" w:rsidR="0048203C" w:rsidRPr="006B0B4A" w:rsidRDefault="0048203C" w:rsidP="0048203C">
      <w:pPr>
        <w:pStyle w:val="ListParagraph"/>
        <w:numPr>
          <w:ilvl w:val="0"/>
          <w:numId w:val="22"/>
        </w:numPr>
        <w:rPr>
          <w:b/>
          <w:bCs/>
        </w:rPr>
      </w:pPr>
      <w:r w:rsidRPr="006B0B4A">
        <w:rPr>
          <w:b/>
          <w:bCs/>
        </w:rPr>
        <w:t>Cách sử dụng</w:t>
      </w:r>
    </w:p>
    <w:p w14:paraId="61737D8D" w14:textId="68AA3932" w:rsidR="0048203C" w:rsidRDefault="0048203C" w:rsidP="0048203C">
      <w:pPr>
        <w:ind w:left="720"/>
      </w:pPr>
      <w:r>
        <w:t>Sau khi cài, kích hoạt bằng lệnh:</w:t>
      </w:r>
    </w:p>
    <w:p w14:paraId="74AC0258" w14:textId="424F7867" w:rsidR="0048203C" w:rsidRPr="00041264" w:rsidRDefault="0048203C" w:rsidP="0048203C">
      <w:pPr>
        <w:ind w:left="720"/>
        <w:rPr>
          <w:color w:val="FFFFFF" w:themeColor="background1"/>
        </w:rPr>
      </w:pPr>
      <w:r w:rsidRPr="00041264">
        <w:rPr>
          <w:color w:val="FFFFFF" w:themeColor="background1"/>
          <w:highlight w:val="black"/>
        </w:rPr>
        <w:t>library(tên_gói)</w:t>
      </w:r>
    </w:p>
    <w:p w14:paraId="6D8088D4" w14:textId="075F446A" w:rsidR="0048203C" w:rsidRPr="006B0B4A" w:rsidRDefault="0048203C" w:rsidP="0048203C">
      <w:pPr>
        <w:pStyle w:val="ListParagraph"/>
        <w:numPr>
          <w:ilvl w:val="0"/>
          <w:numId w:val="22"/>
        </w:numPr>
        <w:rPr>
          <w:b/>
          <w:bCs/>
        </w:rPr>
      </w:pPr>
      <w:r w:rsidRPr="006B0B4A">
        <w:rPr>
          <w:b/>
          <w:bCs/>
        </w:rPr>
        <w:t>Ví dụ</w:t>
      </w:r>
    </w:p>
    <w:p w14:paraId="753A370D" w14:textId="5C7FC730" w:rsidR="0048203C" w:rsidRDefault="0048203C" w:rsidP="0048203C">
      <w:pPr>
        <w:ind w:left="720"/>
      </w:pPr>
      <w:r>
        <w:t>Để cài gói ggplot2 (vẽ đồ thị):</w:t>
      </w:r>
    </w:p>
    <w:p w14:paraId="555EEA54" w14:textId="77777777" w:rsidR="0048203C" w:rsidRPr="00041264" w:rsidRDefault="0048203C" w:rsidP="0048203C">
      <w:pPr>
        <w:ind w:left="720"/>
        <w:rPr>
          <w:color w:val="FFFFFF" w:themeColor="background1"/>
        </w:rPr>
      </w:pPr>
      <w:proofErr w:type="gramStart"/>
      <w:r w:rsidRPr="00041264">
        <w:rPr>
          <w:color w:val="FFFFFF" w:themeColor="background1"/>
          <w:highlight w:val="black"/>
        </w:rPr>
        <w:t>install.packages</w:t>
      </w:r>
      <w:proofErr w:type="gramEnd"/>
      <w:r w:rsidRPr="00041264">
        <w:rPr>
          <w:color w:val="00B050"/>
          <w:highlight w:val="black"/>
        </w:rPr>
        <w:t>("ggplot2")</w:t>
      </w:r>
    </w:p>
    <w:p w14:paraId="6DD970E6" w14:textId="3550750E" w:rsidR="0048203C" w:rsidRPr="000E2E63" w:rsidRDefault="0048203C" w:rsidP="0048203C">
      <w:pPr>
        <w:ind w:left="720"/>
        <w:rPr>
          <w:color w:val="FFFFFF" w:themeColor="background1"/>
        </w:rPr>
      </w:pPr>
      <w:r w:rsidRPr="000E2E63">
        <w:rPr>
          <w:color w:val="FFFFFF" w:themeColor="background1"/>
          <w:highlight w:val="black"/>
        </w:rPr>
        <w:t>library(ggplot2)</w:t>
      </w:r>
    </w:p>
    <w:p w14:paraId="52B4DF9D" w14:textId="165D3E7C" w:rsidR="00927DB8" w:rsidRDefault="00927DB8" w:rsidP="00927DB8">
      <w:pPr>
        <w:pStyle w:val="ListBullet"/>
        <w:numPr>
          <w:ilvl w:val="0"/>
          <w:numId w:val="0"/>
        </w:numPr>
        <w:ind w:left="360"/>
      </w:pPr>
      <w:r w:rsidRPr="00927DB8">
        <w:rPr>
          <w:noProof/>
        </w:rPr>
        <w:drawing>
          <wp:anchor distT="0" distB="0" distL="114300" distR="114300" simplePos="0" relativeHeight="251659776" behindDoc="1" locked="0" layoutInCell="1" allowOverlap="1" wp14:anchorId="1232E0A9" wp14:editId="49ABCE9A">
            <wp:simplePos x="0" y="0"/>
            <wp:positionH relativeFrom="column">
              <wp:posOffset>228600</wp:posOffset>
            </wp:positionH>
            <wp:positionV relativeFrom="paragraph">
              <wp:posOffset>0</wp:posOffset>
            </wp:positionV>
            <wp:extent cx="5486400" cy="4420235"/>
            <wp:effectExtent l="0" t="0" r="0" b="0"/>
            <wp:wrapTight wrapText="bothSides">
              <wp:wrapPolygon edited="0">
                <wp:start x="0" y="0"/>
                <wp:lineTo x="0" y="21504"/>
                <wp:lineTo x="21525" y="21504"/>
                <wp:lineTo x="21525" y="0"/>
                <wp:lineTo x="0" y="0"/>
              </wp:wrapPolygon>
            </wp:wrapTight>
            <wp:docPr id="776991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1241" name="Picture 1" descr="A screenshot of a computer&#10;&#10;AI-generated content may be incorrect."/>
                    <pic:cNvPicPr/>
                  </pic:nvPicPr>
                  <pic:blipFill>
                    <a:blip r:embed="rId19"/>
                    <a:stretch>
                      <a:fillRect/>
                    </a:stretch>
                  </pic:blipFill>
                  <pic:spPr>
                    <a:xfrm>
                      <a:off x="0" y="0"/>
                      <a:ext cx="5486400" cy="4420235"/>
                    </a:xfrm>
                    <a:prstGeom prst="rect">
                      <a:avLst/>
                    </a:prstGeom>
                  </pic:spPr>
                </pic:pic>
              </a:graphicData>
            </a:graphic>
          </wp:anchor>
        </w:drawing>
      </w:r>
    </w:p>
    <w:p w14:paraId="69715FE6" w14:textId="77777777" w:rsidR="00BA3299" w:rsidRDefault="00574491">
      <w:pPr>
        <w:pStyle w:val="Heading1"/>
      </w:pPr>
      <w:bookmarkStart w:id="6" w:name="_Toc208922322"/>
      <w:r>
        <w:lastRenderedPageBreak/>
        <w:t>Mẹo Vặt Cho Người Mới Bắt Đầu</w:t>
      </w:r>
      <w:bookmarkEnd w:id="6"/>
    </w:p>
    <w:p w14:paraId="4704F2D3" w14:textId="77777777" w:rsidR="002E0ED0"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val="vi-VN" w:eastAsia="vi-VN"/>
        </w:rPr>
      </w:pPr>
      <w:bookmarkStart w:id="7" w:name="_Toc208922323"/>
      <w:r w:rsidRPr="002E0ED0">
        <w:rPr>
          <w:rFonts w:ascii="Times New Roman" w:eastAsia="Times New Roman" w:hAnsi="Symbol" w:cs="Times New Roman"/>
          <w:sz w:val="24"/>
          <w:szCs w:val="24"/>
          <w:lang w:val="vi-VN" w:eastAsia="vi-VN"/>
        </w:rPr>
        <w:t></w:t>
      </w:r>
      <w:r w:rsidRPr="002E0ED0">
        <w:rPr>
          <w:rFonts w:ascii="Times New Roman" w:eastAsia="Times New Roman" w:hAnsi="Times New Roman" w:cs="Times New Roman"/>
          <w:sz w:val="24"/>
          <w:szCs w:val="24"/>
          <w:lang w:val="vi-VN" w:eastAsia="vi-VN"/>
        </w:rPr>
        <w:t xml:space="preserve">  </w:t>
      </w:r>
      <w:r w:rsidRPr="002E0ED0">
        <w:rPr>
          <w:rFonts w:ascii="Times New Roman" w:eastAsia="Times New Roman" w:hAnsi="Times New Roman" w:cs="Times New Roman"/>
          <w:b/>
          <w:bCs/>
          <w:sz w:val="24"/>
          <w:szCs w:val="24"/>
          <w:lang w:val="vi-VN" w:eastAsia="vi-VN"/>
        </w:rPr>
        <w:t>Thực hành liên tục</w:t>
      </w:r>
      <w:r w:rsidRPr="002E0ED0">
        <w:rPr>
          <w:rFonts w:ascii="Times New Roman" w:eastAsia="Times New Roman" w:hAnsi="Times New Roman" w:cs="Times New Roman"/>
          <w:sz w:val="24"/>
          <w:szCs w:val="24"/>
          <w:lang w:val="vi-VN" w:eastAsia="vi-VN"/>
        </w:rPr>
        <w:t>: Viết và chạy lệnh hằng ngày để quen cú pháp.</w:t>
      </w:r>
    </w:p>
    <w:p w14:paraId="23E4512F" w14:textId="77777777" w:rsidR="002E0ED0"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Symbol" w:cs="Times New Roman"/>
          <w:sz w:val="24"/>
          <w:szCs w:val="24"/>
          <w:lang w:val="vi-VN" w:eastAsia="vi-VN"/>
        </w:rPr>
        <w:t></w:t>
      </w:r>
      <w:r w:rsidRPr="002E0ED0">
        <w:rPr>
          <w:rFonts w:ascii="Times New Roman" w:eastAsia="Times New Roman" w:hAnsi="Times New Roman" w:cs="Times New Roman"/>
          <w:sz w:val="24"/>
          <w:szCs w:val="24"/>
          <w:lang w:val="vi-VN" w:eastAsia="vi-VN"/>
        </w:rPr>
        <w:t xml:space="preserve">  </w:t>
      </w:r>
      <w:r w:rsidRPr="002E0ED0">
        <w:rPr>
          <w:rFonts w:ascii="Times New Roman" w:eastAsia="Times New Roman" w:hAnsi="Times New Roman" w:cs="Times New Roman"/>
          <w:b/>
          <w:bCs/>
          <w:sz w:val="24"/>
          <w:szCs w:val="24"/>
          <w:lang w:val="vi-VN" w:eastAsia="vi-VN"/>
        </w:rPr>
        <w:t>Sử dụng trợ giúp tích hợp</w:t>
      </w:r>
      <w:r w:rsidRPr="002E0ED0">
        <w:rPr>
          <w:rFonts w:ascii="Times New Roman" w:eastAsia="Times New Roman" w:hAnsi="Times New Roman" w:cs="Times New Roman"/>
          <w:sz w:val="24"/>
          <w:szCs w:val="24"/>
          <w:lang w:val="vi-VN" w:eastAsia="vi-VN"/>
        </w:rPr>
        <w:t xml:space="preserve">: Gõ </w:t>
      </w:r>
      <w:r w:rsidRPr="002E0ED0">
        <w:rPr>
          <w:rFonts w:ascii="Courier New" w:eastAsia="Times New Roman" w:hAnsi="Courier New" w:cs="Courier New"/>
          <w:sz w:val="20"/>
          <w:szCs w:val="20"/>
          <w:lang w:val="vi-VN" w:eastAsia="vi-VN"/>
        </w:rPr>
        <w:t>?tên_hàm</w:t>
      </w:r>
      <w:r w:rsidRPr="002E0ED0">
        <w:rPr>
          <w:rFonts w:ascii="Times New Roman" w:eastAsia="Times New Roman" w:hAnsi="Times New Roman" w:cs="Times New Roman"/>
          <w:sz w:val="24"/>
          <w:szCs w:val="24"/>
          <w:lang w:val="vi-VN" w:eastAsia="vi-VN"/>
        </w:rPr>
        <w:t xml:space="preserve"> hoặc </w:t>
      </w:r>
      <w:r w:rsidRPr="002E0ED0">
        <w:rPr>
          <w:rFonts w:ascii="Courier New" w:eastAsia="Times New Roman" w:hAnsi="Courier New" w:cs="Courier New"/>
          <w:sz w:val="20"/>
          <w:szCs w:val="20"/>
          <w:lang w:val="vi-VN" w:eastAsia="vi-VN"/>
        </w:rPr>
        <w:t>help(tên_hàm)</w:t>
      </w:r>
      <w:r w:rsidRPr="002E0ED0">
        <w:rPr>
          <w:rFonts w:ascii="Times New Roman" w:eastAsia="Times New Roman" w:hAnsi="Times New Roman" w:cs="Times New Roman"/>
          <w:sz w:val="24"/>
          <w:szCs w:val="24"/>
          <w:lang w:val="vi-VN" w:eastAsia="vi-VN"/>
        </w:rPr>
        <w:t xml:space="preserve"> để xem hướng dẫn chi tiết.</w:t>
      </w:r>
    </w:p>
    <w:p w14:paraId="090B4B53" w14:textId="77777777" w:rsidR="002E0ED0"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Symbol" w:cs="Times New Roman"/>
          <w:sz w:val="24"/>
          <w:szCs w:val="24"/>
          <w:lang w:val="vi-VN" w:eastAsia="vi-VN"/>
        </w:rPr>
        <w:t></w:t>
      </w:r>
      <w:r w:rsidRPr="002E0ED0">
        <w:rPr>
          <w:rFonts w:ascii="Times New Roman" w:eastAsia="Times New Roman" w:hAnsi="Times New Roman" w:cs="Times New Roman"/>
          <w:sz w:val="24"/>
          <w:szCs w:val="24"/>
          <w:lang w:val="vi-VN" w:eastAsia="vi-VN"/>
        </w:rPr>
        <w:t xml:space="preserve">  </w:t>
      </w:r>
      <w:r w:rsidRPr="002E0ED0">
        <w:rPr>
          <w:rFonts w:ascii="Times New Roman" w:eastAsia="Times New Roman" w:hAnsi="Times New Roman" w:cs="Times New Roman"/>
          <w:b/>
          <w:bCs/>
          <w:sz w:val="24"/>
          <w:szCs w:val="24"/>
          <w:lang w:val="vi-VN" w:eastAsia="vi-VN"/>
        </w:rPr>
        <w:t>Tìm cộng đồng hỗ trợ</w:t>
      </w:r>
      <w:r w:rsidRPr="002E0ED0">
        <w:rPr>
          <w:rFonts w:ascii="Times New Roman" w:eastAsia="Times New Roman" w:hAnsi="Times New Roman" w:cs="Times New Roman"/>
          <w:sz w:val="24"/>
          <w:szCs w:val="24"/>
          <w:lang w:val="vi-VN" w:eastAsia="vi-VN"/>
        </w:rPr>
        <w:t>: Diễn đàn như Stack Overflow, R-bloggers, hoặc nhóm Facebook về R rất hữu ích.</w:t>
      </w:r>
    </w:p>
    <w:p w14:paraId="11555B10" w14:textId="77777777" w:rsidR="002E0ED0"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Symbol" w:cs="Times New Roman"/>
          <w:sz w:val="24"/>
          <w:szCs w:val="24"/>
          <w:lang w:val="vi-VN" w:eastAsia="vi-VN"/>
        </w:rPr>
        <w:t></w:t>
      </w:r>
      <w:r w:rsidRPr="002E0ED0">
        <w:rPr>
          <w:rFonts w:ascii="Times New Roman" w:eastAsia="Times New Roman" w:hAnsi="Times New Roman" w:cs="Times New Roman"/>
          <w:sz w:val="24"/>
          <w:szCs w:val="24"/>
          <w:lang w:val="vi-VN" w:eastAsia="vi-VN"/>
        </w:rPr>
        <w:t xml:space="preserve">  </w:t>
      </w:r>
      <w:r w:rsidRPr="002E0ED0">
        <w:rPr>
          <w:rFonts w:ascii="Times New Roman" w:eastAsia="Times New Roman" w:hAnsi="Times New Roman" w:cs="Times New Roman"/>
          <w:b/>
          <w:bCs/>
          <w:sz w:val="24"/>
          <w:szCs w:val="24"/>
          <w:lang w:val="vi-VN" w:eastAsia="vi-VN"/>
        </w:rPr>
        <w:t>Bắt đầu từ dữ liệu nhỏ</w:t>
      </w:r>
      <w:r w:rsidRPr="002E0ED0">
        <w:rPr>
          <w:rFonts w:ascii="Times New Roman" w:eastAsia="Times New Roman" w:hAnsi="Times New Roman" w:cs="Times New Roman"/>
          <w:sz w:val="24"/>
          <w:szCs w:val="24"/>
          <w:lang w:val="vi-VN" w:eastAsia="vi-VN"/>
        </w:rPr>
        <w:t xml:space="preserve">: Thử nghiệm với dữ liệu sẵn có trong R như </w:t>
      </w:r>
      <w:r w:rsidRPr="002E0ED0">
        <w:rPr>
          <w:rFonts w:ascii="Courier New" w:eastAsia="Times New Roman" w:hAnsi="Courier New" w:cs="Courier New"/>
          <w:sz w:val="20"/>
          <w:szCs w:val="20"/>
          <w:lang w:val="vi-VN" w:eastAsia="vi-VN"/>
        </w:rPr>
        <w:t>mtcars</w:t>
      </w:r>
      <w:r w:rsidRPr="002E0ED0">
        <w:rPr>
          <w:rFonts w:ascii="Times New Roman" w:eastAsia="Times New Roman" w:hAnsi="Times New Roman" w:cs="Times New Roman"/>
          <w:sz w:val="24"/>
          <w:szCs w:val="24"/>
          <w:lang w:val="vi-VN" w:eastAsia="vi-VN"/>
        </w:rPr>
        <w:t xml:space="preserve"> hoặc </w:t>
      </w:r>
      <w:r w:rsidRPr="002E0ED0">
        <w:rPr>
          <w:rFonts w:ascii="Courier New" w:eastAsia="Times New Roman" w:hAnsi="Courier New" w:cs="Courier New"/>
          <w:sz w:val="20"/>
          <w:szCs w:val="20"/>
          <w:lang w:val="vi-VN" w:eastAsia="vi-VN"/>
        </w:rPr>
        <w:t>iris</w:t>
      </w:r>
      <w:r w:rsidRPr="002E0ED0">
        <w:rPr>
          <w:rFonts w:ascii="Times New Roman" w:eastAsia="Times New Roman" w:hAnsi="Times New Roman" w:cs="Times New Roman"/>
          <w:sz w:val="24"/>
          <w:szCs w:val="24"/>
          <w:lang w:val="vi-VN" w:eastAsia="vi-VN"/>
        </w:rPr>
        <w:t>.</w:t>
      </w:r>
    </w:p>
    <w:p w14:paraId="33465E1E" w14:textId="77777777" w:rsidR="00BA3299" w:rsidRDefault="00574491">
      <w:pPr>
        <w:pStyle w:val="Heading1"/>
      </w:pPr>
      <w:r>
        <w:t>Kết Luận &amp; Bước Tiếp Theo</w:t>
      </w:r>
      <w:bookmarkEnd w:id="7"/>
    </w:p>
    <w:p w14:paraId="0B1B4CDB" w14:textId="77777777" w:rsidR="002E0ED0"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Times New Roman" w:cs="Times New Roman"/>
          <w:sz w:val="24"/>
          <w:szCs w:val="24"/>
          <w:lang w:val="vi-VN" w:eastAsia="vi-VN"/>
        </w:rPr>
        <w:t xml:space="preserve">Sau khi cài đặt thành công R và RStudio, người dùng đã có một </w:t>
      </w:r>
      <w:r w:rsidRPr="002E0ED0">
        <w:rPr>
          <w:rFonts w:ascii="Times New Roman" w:eastAsia="Times New Roman" w:hAnsi="Times New Roman" w:cs="Times New Roman"/>
          <w:b/>
          <w:bCs/>
          <w:sz w:val="24"/>
          <w:szCs w:val="24"/>
          <w:lang w:val="vi-VN" w:eastAsia="vi-VN"/>
        </w:rPr>
        <w:t>môi trường phân tích dữ liệu hoàn chỉnh</w:t>
      </w:r>
      <w:r w:rsidRPr="002E0ED0">
        <w:rPr>
          <w:rFonts w:ascii="Times New Roman" w:eastAsia="Times New Roman" w:hAnsi="Times New Roman" w:cs="Times New Roman"/>
          <w:sz w:val="24"/>
          <w:szCs w:val="24"/>
          <w:lang w:val="vi-VN" w:eastAsia="vi-VN"/>
        </w:rPr>
        <w:t>. Đây là nền móng để:</w:t>
      </w:r>
    </w:p>
    <w:p w14:paraId="316027C7" w14:textId="77777777" w:rsidR="002E0ED0" w:rsidRPr="002E0ED0" w:rsidRDefault="002E0ED0" w:rsidP="002E0ED0">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Times New Roman" w:cs="Times New Roman"/>
          <w:sz w:val="24"/>
          <w:szCs w:val="24"/>
          <w:lang w:val="vi-VN" w:eastAsia="vi-VN"/>
        </w:rPr>
        <w:t xml:space="preserve">Làm quen với </w:t>
      </w:r>
      <w:r w:rsidRPr="002E0ED0">
        <w:rPr>
          <w:rFonts w:ascii="Times New Roman" w:eastAsia="Times New Roman" w:hAnsi="Times New Roman" w:cs="Times New Roman"/>
          <w:b/>
          <w:bCs/>
          <w:sz w:val="24"/>
          <w:szCs w:val="24"/>
          <w:lang w:val="vi-VN" w:eastAsia="vi-VN"/>
        </w:rPr>
        <w:t>cú pháp cơ bản của R</w:t>
      </w:r>
      <w:r w:rsidRPr="002E0ED0">
        <w:rPr>
          <w:rFonts w:ascii="Times New Roman" w:eastAsia="Times New Roman" w:hAnsi="Times New Roman" w:cs="Times New Roman"/>
          <w:sz w:val="24"/>
          <w:szCs w:val="24"/>
          <w:lang w:val="vi-VN" w:eastAsia="vi-VN"/>
        </w:rPr>
        <w:t>.</w:t>
      </w:r>
    </w:p>
    <w:p w14:paraId="50E2DC4D" w14:textId="77777777" w:rsidR="002E0ED0" w:rsidRPr="002E0ED0" w:rsidRDefault="002E0ED0" w:rsidP="002E0ED0">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Times New Roman" w:cs="Times New Roman"/>
          <w:sz w:val="24"/>
          <w:szCs w:val="24"/>
          <w:lang w:val="vi-VN" w:eastAsia="vi-VN"/>
        </w:rPr>
        <w:t xml:space="preserve">Thực hiện các thao tác </w:t>
      </w:r>
      <w:r w:rsidRPr="002E0ED0">
        <w:rPr>
          <w:rFonts w:ascii="Times New Roman" w:eastAsia="Times New Roman" w:hAnsi="Times New Roman" w:cs="Times New Roman"/>
          <w:b/>
          <w:bCs/>
          <w:sz w:val="24"/>
          <w:szCs w:val="24"/>
          <w:lang w:val="vi-VN" w:eastAsia="vi-VN"/>
        </w:rPr>
        <w:t>nhập, xử lý, và trực quan hóa dữ liệu</w:t>
      </w:r>
      <w:r w:rsidRPr="002E0ED0">
        <w:rPr>
          <w:rFonts w:ascii="Times New Roman" w:eastAsia="Times New Roman" w:hAnsi="Times New Roman" w:cs="Times New Roman"/>
          <w:sz w:val="24"/>
          <w:szCs w:val="24"/>
          <w:lang w:val="vi-VN" w:eastAsia="vi-VN"/>
        </w:rPr>
        <w:t>.</w:t>
      </w:r>
    </w:p>
    <w:p w14:paraId="2A2A5C1A" w14:textId="77777777" w:rsidR="002E0ED0" w:rsidRPr="002E0ED0" w:rsidRDefault="002E0ED0" w:rsidP="002E0ED0">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2E0ED0">
        <w:rPr>
          <w:rFonts w:ascii="Times New Roman" w:eastAsia="Times New Roman" w:hAnsi="Times New Roman" w:cs="Times New Roman"/>
          <w:sz w:val="24"/>
          <w:szCs w:val="24"/>
          <w:lang w:val="vi-VN" w:eastAsia="vi-VN"/>
        </w:rPr>
        <w:t xml:space="preserve">Tiến tới các ứng dụng nâng cao như </w:t>
      </w:r>
      <w:r w:rsidRPr="002E0ED0">
        <w:rPr>
          <w:rFonts w:ascii="Times New Roman" w:eastAsia="Times New Roman" w:hAnsi="Times New Roman" w:cs="Times New Roman"/>
          <w:b/>
          <w:bCs/>
          <w:sz w:val="24"/>
          <w:szCs w:val="24"/>
          <w:lang w:val="vi-VN" w:eastAsia="vi-VN"/>
        </w:rPr>
        <w:t>mô hình thống kê, machine learning và khoa học dữ liệu</w:t>
      </w:r>
      <w:r w:rsidRPr="002E0ED0">
        <w:rPr>
          <w:rFonts w:ascii="Times New Roman" w:eastAsia="Times New Roman" w:hAnsi="Times New Roman" w:cs="Times New Roman"/>
          <w:sz w:val="24"/>
          <w:szCs w:val="24"/>
          <w:lang w:val="vi-VN" w:eastAsia="vi-VN"/>
        </w:rPr>
        <w:t>.</w:t>
      </w:r>
    </w:p>
    <w:p w14:paraId="48BB6491" w14:textId="040AEA1D" w:rsidR="00BA3299" w:rsidRPr="002E0ED0" w:rsidRDefault="002E0ED0" w:rsidP="002E0ED0">
      <w:pPr>
        <w:spacing w:before="100" w:beforeAutospacing="1" w:after="100" w:afterAutospacing="1" w:line="240" w:lineRule="auto"/>
        <w:rPr>
          <w:rFonts w:ascii="Times New Roman" w:eastAsia="Times New Roman" w:hAnsi="Times New Roman" w:cs="Times New Roman"/>
          <w:sz w:val="24"/>
          <w:szCs w:val="24"/>
          <w:lang w:eastAsia="vi-VN"/>
        </w:rPr>
      </w:pPr>
      <w:r w:rsidRPr="002E0ED0">
        <w:rPr>
          <w:rFonts w:ascii="Times New Roman" w:eastAsia="Times New Roman" w:hAnsi="Times New Roman" w:cs="Times New Roman"/>
          <w:b/>
          <w:bCs/>
          <w:sz w:val="24"/>
          <w:szCs w:val="24"/>
          <w:lang w:val="vi-VN" w:eastAsia="vi-VN"/>
        </w:rPr>
        <w:t>Tóm lại</w:t>
      </w:r>
      <w:r w:rsidRPr="002E0ED0">
        <w:rPr>
          <w:rFonts w:ascii="Times New Roman" w:eastAsia="Times New Roman" w:hAnsi="Times New Roman" w:cs="Times New Roman"/>
          <w:sz w:val="24"/>
          <w:szCs w:val="24"/>
          <w:lang w:val="vi-VN" w:eastAsia="vi-VN"/>
        </w:rPr>
        <w:t xml:space="preserve">: R là </w:t>
      </w:r>
      <w:r w:rsidRPr="002E0ED0">
        <w:rPr>
          <w:rFonts w:ascii="Times New Roman" w:eastAsia="Times New Roman" w:hAnsi="Times New Roman" w:cs="Times New Roman"/>
          <w:b/>
          <w:bCs/>
          <w:sz w:val="24"/>
          <w:szCs w:val="24"/>
          <w:lang w:val="vi-VN" w:eastAsia="vi-VN"/>
        </w:rPr>
        <w:t>ngôn ngữ mạnh mẽ cho thống kê và phân tích dữ liệu</w:t>
      </w:r>
      <w:r w:rsidRPr="002E0ED0">
        <w:rPr>
          <w:rFonts w:ascii="Times New Roman" w:eastAsia="Times New Roman" w:hAnsi="Times New Roman" w:cs="Times New Roman"/>
          <w:sz w:val="24"/>
          <w:szCs w:val="24"/>
          <w:lang w:val="vi-VN" w:eastAsia="vi-VN"/>
        </w:rPr>
        <w:t xml:space="preserve">, còn RStudio là </w:t>
      </w:r>
      <w:r w:rsidRPr="002E0ED0">
        <w:rPr>
          <w:rFonts w:ascii="Times New Roman" w:eastAsia="Times New Roman" w:hAnsi="Times New Roman" w:cs="Times New Roman"/>
          <w:b/>
          <w:bCs/>
          <w:sz w:val="24"/>
          <w:szCs w:val="24"/>
          <w:lang w:val="vi-VN" w:eastAsia="vi-VN"/>
        </w:rPr>
        <w:t>IDE phổ biến, thân thiện</w:t>
      </w:r>
      <w:r w:rsidRPr="002E0ED0">
        <w:rPr>
          <w:rFonts w:ascii="Times New Roman" w:eastAsia="Times New Roman" w:hAnsi="Times New Roman" w:cs="Times New Roman"/>
          <w:sz w:val="24"/>
          <w:szCs w:val="24"/>
          <w:lang w:val="vi-VN" w:eastAsia="vi-VN"/>
        </w:rPr>
        <w:t>, hỗ trợ đa nền tảng (Windows, macOS, Linux), giúp hành trình học R trở nên trực quan và hiệu quả hơn.</w:t>
      </w:r>
    </w:p>
    <w:sectPr w:rsidR="00BA3299" w:rsidRPr="002E0ED0" w:rsidSect="00836F5F">
      <w:footerReference w:type="default" r:id="rId20"/>
      <w:pgSz w:w="12240" w:h="15840"/>
      <w:pgMar w:top="1440" w:right="1440" w:bottom="1440" w:left="1440"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94CC" w14:textId="77777777" w:rsidR="00B214D8" w:rsidRDefault="00B214D8" w:rsidP="009E4BB7">
      <w:pPr>
        <w:spacing w:after="0" w:line="240" w:lineRule="auto"/>
      </w:pPr>
      <w:r>
        <w:separator/>
      </w:r>
    </w:p>
  </w:endnote>
  <w:endnote w:type="continuationSeparator" w:id="0">
    <w:p w14:paraId="3B68808E" w14:textId="77777777" w:rsidR="00B214D8" w:rsidRDefault="00B214D8" w:rsidP="009E4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388376"/>
      <w:docPartObj>
        <w:docPartGallery w:val="Page Numbers (Bottom of Page)"/>
        <w:docPartUnique/>
      </w:docPartObj>
    </w:sdtPr>
    <w:sdtEndPr/>
    <w:sdtContent>
      <w:p w14:paraId="00C6AF7D" w14:textId="1C832C61" w:rsidR="00836F5F" w:rsidRDefault="00836F5F">
        <w:pPr>
          <w:pStyle w:val="Footer"/>
          <w:jc w:val="center"/>
        </w:pPr>
        <w:r>
          <w:fldChar w:fldCharType="begin"/>
        </w:r>
        <w:r>
          <w:instrText>PAGE   \* MERGEFORMAT</w:instrText>
        </w:r>
        <w:r>
          <w:fldChar w:fldCharType="separate"/>
        </w:r>
        <w:r>
          <w:rPr>
            <w:lang w:val="vi-VN"/>
          </w:rPr>
          <w:t>2</w:t>
        </w:r>
        <w:r>
          <w:fldChar w:fldCharType="end"/>
        </w:r>
      </w:p>
    </w:sdtContent>
  </w:sdt>
  <w:p w14:paraId="61F6A69C" w14:textId="77777777" w:rsidR="00836F5F" w:rsidRDefault="00836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5700F" w14:textId="77777777" w:rsidR="00B214D8" w:rsidRDefault="00B214D8" w:rsidP="009E4BB7">
      <w:pPr>
        <w:spacing w:after="0" w:line="240" w:lineRule="auto"/>
      </w:pPr>
      <w:r>
        <w:separator/>
      </w:r>
    </w:p>
  </w:footnote>
  <w:footnote w:type="continuationSeparator" w:id="0">
    <w:p w14:paraId="555746B3" w14:textId="77777777" w:rsidR="00B214D8" w:rsidRDefault="00B214D8" w:rsidP="009E4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14E1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A2138"/>
    <w:multiLevelType w:val="multilevel"/>
    <w:tmpl w:val="56E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12C05"/>
    <w:multiLevelType w:val="hybridMultilevel"/>
    <w:tmpl w:val="EAA09BF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0577C51"/>
    <w:multiLevelType w:val="multilevel"/>
    <w:tmpl w:val="131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37DE0"/>
    <w:multiLevelType w:val="hybridMultilevel"/>
    <w:tmpl w:val="8CDA07F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4D4412"/>
    <w:multiLevelType w:val="hybridMultilevel"/>
    <w:tmpl w:val="1416CF7C"/>
    <w:lvl w:ilvl="0" w:tplc="FDA2C174">
      <w:start w:val="1"/>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E21C13"/>
    <w:multiLevelType w:val="hybridMultilevel"/>
    <w:tmpl w:val="80AA8D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C8E0F29"/>
    <w:multiLevelType w:val="hybridMultilevel"/>
    <w:tmpl w:val="8B42C5D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2CDB0859"/>
    <w:multiLevelType w:val="hybridMultilevel"/>
    <w:tmpl w:val="046A9F6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22E26E3"/>
    <w:multiLevelType w:val="hybridMultilevel"/>
    <w:tmpl w:val="3744A240"/>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E4F7F9F"/>
    <w:multiLevelType w:val="multilevel"/>
    <w:tmpl w:val="ACA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C3577"/>
    <w:multiLevelType w:val="hybridMultilevel"/>
    <w:tmpl w:val="B964D6C6"/>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D35530D"/>
    <w:multiLevelType w:val="hybridMultilevel"/>
    <w:tmpl w:val="A838D7F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71F7522E"/>
    <w:multiLevelType w:val="hybridMultilevel"/>
    <w:tmpl w:val="D526CDFA"/>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7BF94251"/>
    <w:multiLevelType w:val="multilevel"/>
    <w:tmpl w:val="A44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234010">
    <w:abstractNumId w:val="8"/>
  </w:num>
  <w:num w:numId="2" w16cid:durableId="2040157303">
    <w:abstractNumId w:val="6"/>
  </w:num>
  <w:num w:numId="3" w16cid:durableId="53629226">
    <w:abstractNumId w:val="5"/>
  </w:num>
  <w:num w:numId="4" w16cid:durableId="569731989">
    <w:abstractNumId w:val="4"/>
  </w:num>
  <w:num w:numId="5" w16cid:durableId="867987584">
    <w:abstractNumId w:val="7"/>
  </w:num>
  <w:num w:numId="6" w16cid:durableId="971327402">
    <w:abstractNumId w:val="3"/>
  </w:num>
  <w:num w:numId="7" w16cid:durableId="95057803">
    <w:abstractNumId w:val="2"/>
  </w:num>
  <w:num w:numId="8" w16cid:durableId="73943212">
    <w:abstractNumId w:val="1"/>
  </w:num>
  <w:num w:numId="9" w16cid:durableId="375592244">
    <w:abstractNumId w:val="0"/>
  </w:num>
  <w:num w:numId="10" w16cid:durableId="2001957882">
    <w:abstractNumId w:val="13"/>
  </w:num>
  <w:num w:numId="11" w16cid:durableId="1386180880">
    <w:abstractNumId w:val="17"/>
  </w:num>
  <w:num w:numId="12" w16cid:durableId="444203884">
    <w:abstractNumId w:val="20"/>
  </w:num>
  <w:num w:numId="13" w16cid:durableId="1530994867">
    <w:abstractNumId w:val="18"/>
  </w:num>
  <w:num w:numId="14" w16cid:durableId="355813944">
    <w:abstractNumId w:val="12"/>
  </w:num>
  <w:num w:numId="15" w16cid:durableId="1945920155">
    <w:abstractNumId w:val="15"/>
  </w:num>
  <w:num w:numId="16" w16cid:durableId="1819803725">
    <w:abstractNumId w:val="16"/>
  </w:num>
  <w:num w:numId="17" w16cid:durableId="98794016">
    <w:abstractNumId w:val="9"/>
  </w:num>
  <w:num w:numId="18" w16cid:durableId="273947789">
    <w:abstractNumId w:val="21"/>
  </w:num>
  <w:num w:numId="19" w16cid:durableId="629752646">
    <w:abstractNumId w:val="11"/>
  </w:num>
  <w:num w:numId="20" w16cid:durableId="670453627">
    <w:abstractNumId w:val="19"/>
  </w:num>
  <w:num w:numId="21" w16cid:durableId="463159918">
    <w:abstractNumId w:val="14"/>
  </w:num>
  <w:num w:numId="22" w16cid:durableId="638537823">
    <w:abstractNumId w:val="10"/>
  </w:num>
  <w:num w:numId="23" w16cid:durableId="1395434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64"/>
    <w:rsid w:val="00034616"/>
    <w:rsid w:val="00041264"/>
    <w:rsid w:val="0006063C"/>
    <w:rsid w:val="0007703F"/>
    <w:rsid w:val="000E2E63"/>
    <w:rsid w:val="00123826"/>
    <w:rsid w:val="0015074B"/>
    <w:rsid w:val="001742F0"/>
    <w:rsid w:val="001767A6"/>
    <w:rsid w:val="0029639D"/>
    <w:rsid w:val="002E0ED0"/>
    <w:rsid w:val="00326F90"/>
    <w:rsid w:val="0033178F"/>
    <w:rsid w:val="00334000"/>
    <w:rsid w:val="00391D2E"/>
    <w:rsid w:val="003C05CB"/>
    <w:rsid w:val="003D49A2"/>
    <w:rsid w:val="00436365"/>
    <w:rsid w:val="00471AE2"/>
    <w:rsid w:val="0048203C"/>
    <w:rsid w:val="004E6ABE"/>
    <w:rsid w:val="00574491"/>
    <w:rsid w:val="00593C03"/>
    <w:rsid w:val="00661C7B"/>
    <w:rsid w:val="006B0B4A"/>
    <w:rsid w:val="007B09C8"/>
    <w:rsid w:val="00836F5F"/>
    <w:rsid w:val="00842D56"/>
    <w:rsid w:val="00874373"/>
    <w:rsid w:val="00926E39"/>
    <w:rsid w:val="00927DB8"/>
    <w:rsid w:val="0096426E"/>
    <w:rsid w:val="009668A9"/>
    <w:rsid w:val="009E4BB7"/>
    <w:rsid w:val="00A14AD4"/>
    <w:rsid w:val="00A413D4"/>
    <w:rsid w:val="00A77618"/>
    <w:rsid w:val="00AA1D8D"/>
    <w:rsid w:val="00AA1DB0"/>
    <w:rsid w:val="00B214D8"/>
    <w:rsid w:val="00B47730"/>
    <w:rsid w:val="00B7000D"/>
    <w:rsid w:val="00BA3299"/>
    <w:rsid w:val="00CB0664"/>
    <w:rsid w:val="00CF23B6"/>
    <w:rsid w:val="00D42532"/>
    <w:rsid w:val="00E80399"/>
    <w:rsid w:val="00EB6B96"/>
    <w:rsid w:val="00EE437F"/>
    <w:rsid w:val="00F236ED"/>
    <w:rsid w:val="00F91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056669-1A79-4BFA-8C64-02131AED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36F5F"/>
    <w:pPr>
      <w:spacing w:after="100"/>
    </w:pPr>
  </w:style>
  <w:style w:type="character" w:styleId="Hyperlink">
    <w:name w:val="Hyperlink"/>
    <w:basedOn w:val="DefaultParagraphFont"/>
    <w:uiPriority w:val="99"/>
    <w:unhideWhenUsed/>
    <w:rsid w:val="00836F5F"/>
    <w:rPr>
      <w:color w:val="0000FF" w:themeColor="hyperlink"/>
      <w:u w:val="single"/>
    </w:rPr>
  </w:style>
  <w:style w:type="paragraph" w:styleId="TOC2">
    <w:name w:val="toc 2"/>
    <w:basedOn w:val="Normal"/>
    <w:next w:val="Normal"/>
    <w:autoRedefine/>
    <w:uiPriority w:val="39"/>
    <w:unhideWhenUsed/>
    <w:rsid w:val="00836F5F"/>
    <w:pPr>
      <w:spacing w:after="100" w:line="259" w:lineRule="auto"/>
      <w:ind w:left="220"/>
    </w:pPr>
    <w:rPr>
      <w:rFonts w:cs="Times New Roman"/>
      <w:lang w:val="vi-VN" w:eastAsia="vi-VN"/>
    </w:rPr>
  </w:style>
  <w:style w:type="paragraph" w:styleId="TOC3">
    <w:name w:val="toc 3"/>
    <w:basedOn w:val="Normal"/>
    <w:next w:val="Normal"/>
    <w:autoRedefine/>
    <w:uiPriority w:val="39"/>
    <w:unhideWhenUsed/>
    <w:rsid w:val="00836F5F"/>
    <w:pPr>
      <w:spacing w:after="100" w:line="259" w:lineRule="auto"/>
      <w:ind w:left="440"/>
    </w:pPr>
    <w:rPr>
      <w:rFonts w:cs="Times New Roman"/>
      <w:lang w:val="vi-VN" w:eastAsia="vi-VN"/>
    </w:rPr>
  </w:style>
  <w:style w:type="paragraph" w:styleId="NormalWeb">
    <w:name w:val="Normal (Web)"/>
    <w:basedOn w:val="Normal"/>
    <w:uiPriority w:val="99"/>
    <w:semiHidden/>
    <w:unhideWhenUsed/>
    <w:rsid w:val="00005F6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80399"/>
    <w:rPr>
      <w:color w:val="605E5C"/>
      <w:shd w:val="clear" w:color="auto" w:fill="E1DFDD"/>
    </w:rPr>
  </w:style>
  <w:style w:type="character" w:styleId="HTMLCode">
    <w:name w:val="HTML Code"/>
    <w:basedOn w:val="DefaultParagraphFont"/>
    <w:uiPriority w:val="99"/>
    <w:semiHidden/>
    <w:unhideWhenUsed/>
    <w:rsid w:val="00F910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sit.co/download/rstudio-deskto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 Son Ng Truong</cp:lastModifiedBy>
  <cp:revision>42</cp:revision>
  <dcterms:created xsi:type="dcterms:W3CDTF">2013-12-23T23:15:00Z</dcterms:created>
  <dcterms:modified xsi:type="dcterms:W3CDTF">2025-09-16T18:12:00Z</dcterms:modified>
  <cp:category/>
</cp:coreProperties>
</file>